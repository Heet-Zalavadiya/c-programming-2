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6942" w:rsidRDefault="00E84BE9">
      <w:pPr>
        <w:pStyle w:val="Title"/>
        <w:jc w:val="center"/>
      </w:pPr>
      <w:r>
        <w:t xml:space="preserve">POINTERS IN C </w:t>
      </w:r>
    </w:p>
    <w:p w:rsidR="00F56942" w:rsidRDefault="00E84BE9">
      <w:pPr>
        <w:pStyle w:val="Heading1"/>
      </w:pPr>
      <w:r>
        <w:rPr>
          <w:color w:val="003366"/>
          <w:sz w:val="32"/>
        </w:rPr>
        <w:t>1. What is a Pointer?</w:t>
      </w:r>
    </w:p>
    <w:p w:rsidR="00F56942" w:rsidRDefault="00E84BE9">
      <w:r>
        <w:rPr>
          <w:sz w:val="24"/>
        </w:rPr>
        <w:t>A pointer is a variable that stores the memory address of another variable.</w:t>
      </w:r>
    </w:p>
    <w:p w:rsidR="00F56942" w:rsidRDefault="00E84BE9">
      <w:r>
        <w:rPr>
          <w:rFonts w:ascii="Courier New" w:hAnsi="Courier New"/>
          <w:color w:val="800080"/>
        </w:rPr>
        <w:t>int x = 10;</w:t>
      </w:r>
    </w:p>
    <w:p w:rsidR="00F56942" w:rsidRDefault="00E84BE9">
      <w:pPr>
        <w:pStyle w:val="Heading1"/>
      </w:pPr>
      <w:r>
        <w:rPr>
          <w:color w:val="003366"/>
          <w:sz w:val="32"/>
        </w:rPr>
        <w:t>2. Pointer Declaration</w:t>
      </w:r>
    </w:p>
    <w:p w:rsidR="00F56942" w:rsidRDefault="00E84BE9">
      <w:r>
        <w:rPr>
          <w:rFonts w:ascii="Courier New" w:hAnsi="Courier New"/>
          <w:color w:val="800080"/>
        </w:rPr>
        <w:t>int *p;</w:t>
      </w:r>
    </w:p>
    <w:p w:rsidR="00F56942" w:rsidRDefault="00E84BE9">
      <w:r>
        <w:rPr>
          <w:sz w:val="24"/>
        </w:rPr>
        <w:t>Here, p is a pointer that can store the address of an integer variable.</w:t>
      </w:r>
    </w:p>
    <w:p w:rsidR="00F56942" w:rsidRDefault="00E84BE9">
      <w:pPr>
        <w:pStyle w:val="Heading1"/>
      </w:pPr>
      <w:r>
        <w:rPr>
          <w:color w:val="003366"/>
          <w:sz w:val="32"/>
        </w:rPr>
        <w:t xml:space="preserve">3. </w:t>
      </w:r>
      <w:r>
        <w:rPr>
          <w:color w:val="003366"/>
          <w:sz w:val="32"/>
        </w:rPr>
        <w:t>Assigning Address to a Pointer</w:t>
      </w:r>
    </w:p>
    <w:p w:rsidR="00F56942" w:rsidRDefault="00E84BE9">
      <w:r>
        <w:rPr>
          <w:rFonts w:ascii="Courier New" w:hAnsi="Courier New"/>
          <w:color w:val="800080"/>
        </w:rPr>
        <w:t>int x = 10;</w:t>
      </w:r>
      <w:r>
        <w:rPr>
          <w:rFonts w:ascii="Courier New" w:hAnsi="Courier New"/>
          <w:color w:val="800080"/>
        </w:rPr>
        <w:br/>
        <w:t>int *p;</w:t>
      </w:r>
      <w:r>
        <w:rPr>
          <w:rFonts w:ascii="Courier New" w:hAnsi="Courier New"/>
          <w:color w:val="800080"/>
        </w:rPr>
        <w:br/>
        <w:t>p = &amp;x;</w:t>
      </w:r>
    </w:p>
    <w:p w:rsidR="00F56942" w:rsidRDefault="00E84BE9">
      <w:pPr>
        <w:pStyle w:val="Heading1"/>
      </w:pPr>
      <w:r>
        <w:rPr>
          <w:color w:val="003366"/>
          <w:sz w:val="32"/>
        </w:rPr>
        <w:t>4. Dereferencing a Pointer</w:t>
      </w:r>
    </w:p>
    <w:p w:rsidR="00F56942" w:rsidRDefault="00E84BE9">
      <w:r>
        <w:rPr>
          <w:rFonts w:ascii="Courier New" w:hAnsi="Courier New"/>
          <w:color w:val="800080"/>
        </w:rPr>
        <w:t>printf("%d", *p);</w:t>
      </w:r>
    </w:p>
    <w:p w:rsidR="00F56942" w:rsidRDefault="00E84BE9">
      <w:r>
        <w:rPr>
          <w:sz w:val="24"/>
        </w:rPr>
        <w:t>p gives the address, *p gives the value at that address.</w:t>
      </w:r>
    </w:p>
    <w:p w:rsidR="00F56942" w:rsidRDefault="00E84BE9">
      <w:pPr>
        <w:pStyle w:val="Heading1"/>
      </w:pPr>
      <w:r>
        <w:rPr>
          <w:color w:val="003366"/>
          <w:sz w:val="32"/>
        </w:rPr>
        <w:t>5. Complete Example Program</w:t>
      </w:r>
    </w:p>
    <w:p w:rsidR="00F56942" w:rsidRDefault="00E84BE9">
      <w:r>
        <w:rPr>
          <w:rFonts w:ascii="Courier New" w:hAnsi="Courier New"/>
          <w:color w:val="800080"/>
        </w:rPr>
        <w:t>#include &lt;stdio.h&gt;</w:t>
      </w:r>
      <w:r>
        <w:rPr>
          <w:rFonts w:ascii="Courier New" w:hAnsi="Courier New"/>
          <w:color w:val="800080"/>
        </w:rPr>
        <w:br/>
      </w:r>
      <w:r>
        <w:rPr>
          <w:rFonts w:ascii="Courier New" w:hAnsi="Courier New"/>
          <w:color w:val="800080"/>
        </w:rPr>
        <w:br/>
        <w:t>int main() {</w:t>
      </w:r>
      <w:r>
        <w:rPr>
          <w:rFonts w:ascii="Courier New" w:hAnsi="Courier New"/>
          <w:color w:val="800080"/>
        </w:rPr>
        <w:br/>
        <w:t xml:space="preserve">    int x = 10;</w:t>
      </w:r>
      <w:r>
        <w:rPr>
          <w:rFonts w:ascii="Courier New" w:hAnsi="Courier New"/>
          <w:color w:val="800080"/>
        </w:rPr>
        <w:br/>
        <w:t xml:space="preserve">    int *p = &amp;x;</w:t>
      </w:r>
      <w:r>
        <w:rPr>
          <w:rFonts w:ascii="Courier New" w:hAnsi="Courier New"/>
          <w:color w:val="800080"/>
        </w:rPr>
        <w:br/>
      </w:r>
      <w:r>
        <w:rPr>
          <w:rFonts w:ascii="Courier New" w:hAnsi="Courier New"/>
          <w:color w:val="800080"/>
        </w:rPr>
        <w:br/>
      </w:r>
      <w:r>
        <w:rPr>
          <w:rFonts w:ascii="Courier New" w:hAnsi="Courier New"/>
          <w:color w:val="800080"/>
        </w:rPr>
        <w:t xml:space="preserve">    printf("Value of x: %d\n", x);</w:t>
      </w:r>
      <w:r>
        <w:rPr>
          <w:rFonts w:ascii="Courier New" w:hAnsi="Courier New"/>
          <w:color w:val="800080"/>
        </w:rPr>
        <w:br/>
        <w:t xml:space="preserve">    printf("Address of x: %p\n", &amp;x);</w:t>
      </w:r>
      <w:r>
        <w:rPr>
          <w:rFonts w:ascii="Courier New" w:hAnsi="Courier New"/>
          <w:color w:val="800080"/>
        </w:rPr>
        <w:br/>
        <w:t xml:space="preserve">    printf("Value using pointer: %d\n", *p);</w:t>
      </w:r>
      <w:r>
        <w:rPr>
          <w:rFonts w:ascii="Courier New" w:hAnsi="Courier New"/>
          <w:color w:val="800080"/>
        </w:rPr>
        <w:br/>
      </w:r>
      <w:r>
        <w:rPr>
          <w:rFonts w:ascii="Courier New" w:hAnsi="Courier New"/>
          <w:color w:val="800080"/>
        </w:rPr>
        <w:br/>
        <w:t xml:space="preserve">    return 0;</w:t>
      </w:r>
      <w:r>
        <w:rPr>
          <w:rFonts w:ascii="Courier New" w:hAnsi="Courier New"/>
          <w:color w:val="800080"/>
        </w:rPr>
        <w:br/>
        <w:t>}</w:t>
      </w:r>
    </w:p>
    <w:p w:rsidR="00F56942" w:rsidRDefault="00E84BE9">
      <w:pPr>
        <w:pStyle w:val="Heading1"/>
      </w:pPr>
      <w:r>
        <w:rPr>
          <w:color w:val="003366"/>
          <w:sz w:val="32"/>
        </w:rPr>
        <w:lastRenderedPageBreak/>
        <w:t>6. Why Do We Need Pointers?</w:t>
      </w:r>
    </w:p>
    <w:p w:rsidR="00F56942" w:rsidRDefault="00E84BE9">
      <w:r>
        <w:rPr>
          <w:sz w:val="24"/>
        </w:rPr>
        <w:t>• To modify original variables in functions (Pass by reference)</w:t>
      </w:r>
    </w:p>
    <w:p w:rsidR="00F56942" w:rsidRDefault="00E84BE9">
      <w:r>
        <w:rPr>
          <w:sz w:val="24"/>
        </w:rPr>
        <w:t>• For dynamic memory allocati</w:t>
      </w:r>
      <w:r>
        <w:rPr>
          <w:sz w:val="24"/>
        </w:rPr>
        <w:t>on (malloc, calloc, free)</w:t>
      </w:r>
    </w:p>
    <w:p w:rsidR="00F56942" w:rsidRDefault="00E84BE9">
      <w:r>
        <w:rPr>
          <w:sz w:val="24"/>
        </w:rPr>
        <w:t>• To work with arrays and strings</w:t>
      </w:r>
    </w:p>
    <w:p w:rsidR="00F56942" w:rsidRDefault="00E84BE9">
      <w:r>
        <w:rPr>
          <w:sz w:val="24"/>
        </w:rPr>
        <w:t>• For efficient memory usage</w:t>
      </w:r>
    </w:p>
    <w:p w:rsidR="00F56942" w:rsidRDefault="00E84BE9">
      <w:pPr>
        <w:pStyle w:val="Heading1"/>
      </w:pPr>
      <w:r>
        <w:rPr>
          <w:color w:val="003366"/>
          <w:sz w:val="32"/>
        </w:rPr>
        <w:t>7. Important Symbols</w:t>
      </w:r>
    </w:p>
    <w:p w:rsidR="00F56942" w:rsidRDefault="00E84BE9">
      <w:r>
        <w:rPr>
          <w:sz w:val="24"/>
        </w:rPr>
        <w:t>&amp;  → Address of variable</w:t>
      </w:r>
    </w:p>
    <w:p w:rsidR="00F56942" w:rsidRDefault="00E84BE9">
      <w:r>
        <w:rPr>
          <w:sz w:val="24"/>
        </w:rPr>
        <w:t>*  → Dereference (value at address)</w:t>
      </w:r>
    </w:p>
    <w:p w:rsidR="00F56942" w:rsidRDefault="00E84BE9">
      <w:pPr>
        <w:pStyle w:val="Heading1"/>
      </w:pPr>
      <w:r>
        <w:rPr>
          <w:color w:val="003366"/>
          <w:sz w:val="32"/>
        </w:rPr>
        <w:t>8. Common Mistake</w:t>
      </w:r>
    </w:p>
    <w:p w:rsidR="00F56942" w:rsidRDefault="00E84BE9">
      <w:r>
        <w:rPr>
          <w:rFonts w:ascii="Courier New" w:hAnsi="Courier New"/>
          <w:color w:val="800080"/>
        </w:rPr>
        <w:t>int *p;</w:t>
      </w:r>
      <w:r>
        <w:rPr>
          <w:rFonts w:ascii="Courier New" w:hAnsi="Courier New"/>
          <w:color w:val="800080"/>
        </w:rPr>
        <w:br/>
        <w:t>*p = 10;   // ERROR (Uninitialized pointer)</w:t>
      </w:r>
    </w:p>
    <w:p w:rsidR="00F56942" w:rsidRDefault="00E84BE9">
      <w:r>
        <w:rPr>
          <w:sz w:val="24"/>
        </w:rPr>
        <w:t>Always initiali</w:t>
      </w:r>
      <w:r>
        <w:rPr>
          <w:sz w:val="24"/>
        </w:rPr>
        <w:t>ze pointers before using them.</w:t>
      </w:r>
    </w:p>
    <w:p w:rsidR="00F56942" w:rsidRDefault="00E84BE9">
      <w:pPr>
        <w:pStyle w:val="Heading1"/>
      </w:pPr>
      <w:r>
        <w:rPr>
          <w:color w:val="003366"/>
          <w:sz w:val="32"/>
        </w:rPr>
        <w:t>Key Definition</w:t>
      </w:r>
    </w:p>
    <w:p w:rsidR="00F56942" w:rsidRDefault="00E84BE9">
      <w:r>
        <w:rPr>
          <w:b/>
          <w:sz w:val="24"/>
        </w:rPr>
        <w:t>A pointer is a variable that stores the address of another variable, allowing direct access to memory.</w:t>
      </w:r>
    </w:p>
    <w:sectPr w:rsidR="00F5694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4BE9" w:rsidRDefault="00E84BE9" w:rsidP="0089530D">
      <w:pPr>
        <w:spacing w:after="0" w:line="240" w:lineRule="auto"/>
      </w:pPr>
      <w:r>
        <w:separator/>
      </w:r>
    </w:p>
  </w:endnote>
  <w:endnote w:type="continuationSeparator" w:id="1">
    <w:p w:rsidR="00E84BE9" w:rsidRDefault="00E84BE9" w:rsidP="00895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530D" w:rsidRDefault="0089530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530D" w:rsidRDefault="0089530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530D" w:rsidRDefault="0089530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4BE9" w:rsidRDefault="00E84BE9" w:rsidP="0089530D">
      <w:pPr>
        <w:spacing w:after="0" w:line="240" w:lineRule="auto"/>
      </w:pPr>
      <w:r>
        <w:separator/>
      </w:r>
    </w:p>
  </w:footnote>
  <w:footnote w:type="continuationSeparator" w:id="1">
    <w:p w:rsidR="00E84BE9" w:rsidRDefault="00E84BE9" w:rsidP="008953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530D" w:rsidRDefault="0089530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329766" o:spid="_x0000_s2050" type="#_x0000_t136" style="position:absolute;margin-left:0;margin-top:0;width:532.95pt;height:76.1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Heet Zalavadiya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530D" w:rsidRDefault="0089530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329767" o:spid="_x0000_s2051" type="#_x0000_t136" style="position:absolute;margin-left:0;margin-top:0;width:532.95pt;height:76.1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Heet Zalavadiya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530D" w:rsidRDefault="0089530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329765" o:spid="_x0000_s2049" type="#_x0000_t136" style="position:absolute;margin-left:0;margin-top:0;width:532.95pt;height:76.1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Heet Zalavadiya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89530D"/>
    <w:rsid w:val="00AA1D8D"/>
    <w:rsid w:val="00B47730"/>
    <w:rsid w:val="00CB0664"/>
    <w:rsid w:val="00E84BE9"/>
    <w:rsid w:val="00F56942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69C65C-AD39-437C-9FBC-C5FAC956D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Siddharth Patel</cp:lastModifiedBy>
  <cp:revision>2</cp:revision>
  <dcterms:created xsi:type="dcterms:W3CDTF">2013-12-23T23:15:00Z</dcterms:created>
  <dcterms:modified xsi:type="dcterms:W3CDTF">2026-02-14T13:39:00Z</dcterms:modified>
  <cp:category/>
</cp:coreProperties>
</file>