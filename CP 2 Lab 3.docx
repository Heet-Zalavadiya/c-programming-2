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25C" w:rsidRPr="00383318" w:rsidRDefault="001C0802">
      <w:pPr>
        <w:pStyle w:val="Heading1"/>
        <w:rPr>
          <w:sz w:val="36"/>
          <w:szCs w:val="36"/>
        </w:rPr>
      </w:pPr>
      <w:r w:rsidRPr="00383318">
        <w:rPr>
          <w:sz w:val="36"/>
          <w:szCs w:val="36"/>
        </w:rPr>
        <w:t>C Programming – Revision Notes</w:t>
      </w:r>
    </w:p>
    <w:p w:rsidR="00C5025C" w:rsidRPr="00383318" w:rsidRDefault="001C0802">
      <w:pPr>
        <w:pStyle w:val="Heading2"/>
        <w:rPr>
          <w:sz w:val="32"/>
          <w:szCs w:val="32"/>
        </w:rPr>
      </w:pPr>
      <w:r w:rsidRPr="00383318">
        <w:rPr>
          <w:sz w:val="32"/>
          <w:szCs w:val="32"/>
        </w:rPr>
        <w:t>Function in C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Definition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A function in C is a block of code that performs a specific task and can be called multiple times.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Why We Need Functions?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To divide a large program into smaller parts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Improves code reusability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Makes program easy to understand and debug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Avoids repetition of code</w:t>
      </w:r>
    </w:p>
    <w:p w:rsidR="00383318" w:rsidRPr="00383318" w:rsidRDefault="00383318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Types of Functions in C</w:t>
      </w:r>
    </w:p>
    <w:p w:rsidR="00C5025C" w:rsidRPr="00383318" w:rsidRDefault="001C0802" w:rsidP="00383318">
      <w:pPr>
        <w:pStyle w:val="Heading1"/>
      </w:pPr>
      <w:r w:rsidRPr="00383318">
        <w:t>1. Library (Built-in) Functions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Provided by C standard library</w:t>
      </w:r>
    </w:p>
    <w:p w:rsidR="00C5025C" w:rsidRPr="00383318" w:rsidRDefault="001C0802">
      <w:pPr>
        <w:rPr>
          <w:rStyle w:val="Heading2Char"/>
          <w:sz w:val="28"/>
          <w:szCs w:val="28"/>
        </w:rPr>
      </w:pPr>
      <w:r w:rsidRPr="00383318">
        <w:rPr>
          <w:sz w:val="28"/>
          <w:szCs w:val="28"/>
        </w:rPr>
        <w:t xml:space="preserve">• Examples: </w:t>
      </w:r>
      <w:r w:rsidRPr="00383318">
        <w:rPr>
          <w:rStyle w:val="Heading2Char"/>
          <w:sz w:val="28"/>
          <w:szCs w:val="28"/>
        </w:rPr>
        <w:t>printf(), scanf(), strlen(), sqrt()</w:t>
      </w:r>
    </w:p>
    <w:p w:rsidR="00C5025C" w:rsidRPr="00383318" w:rsidRDefault="00C5025C" w:rsidP="00383318">
      <w:pPr>
        <w:pStyle w:val="Heading1"/>
      </w:pPr>
    </w:p>
    <w:p w:rsidR="00C5025C" w:rsidRPr="00383318" w:rsidRDefault="001C0802" w:rsidP="00383318">
      <w:pPr>
        <w:pStyle w:val="Heading1"/>
      </w:pPr>
      <w:r w:rsidRPr="00383318">
        <w:t>2. User-Defined Functions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• Created by the programmer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• Example: </w:t>
      </w:r>
      <w:r w:rsidRPr="00383318">
        <w:rPr>
          <w:rStyle w:val="Heading2Char"/>
          <w:sz w:val="28"/>
          <w:szCs w:val="28"/>
        </w:rPr>
        <w:t>add(), factorial()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lastRenderedPageBreak/>
        <w:t>Function Syntax</w:t>
      </w:r>
    </w:p>
    <w:p w:rsidR="00C5025C" w:rsidRPr="00383318" w:rsidRDefault="001C0802">
      <w:pPr>
        <w:rPr>
          <w:sz w:val="28"/>
          <w:szCs w:val="28"/>
        </w:rPr>
      </w:pPr>
      <w:r w:rsidRPr="00D35CC7">
        <w:rPr>
          <w:b/>
          <w:bCs/>
          <w:sz w:val="28"/>
          <w:szCs w:val="28"/>
        </w:rPr>
        <w:t>return_type</w:t>
      </w:r>
      <w:r w:rsidRPr="00383318">
        <w:rPr>
          <w:sz w:val="28"/>
          <w:szCs w:val="28"/>
        </w:rPr>
        <w:t xml:space="preserve"> function_name</w:t>
      </w:r>
      <w:r w:rsidR="00D35CC7">
        <w:rPr>
          <w:sz w:val="28"/>
          <w:szCs w:val="28"/>
        </w:rPr>
        <w:t xml:space="preserve"> </w:t>
      </w:r>
      <w:r w:rsidRPr="00D35CC7">
        <w:rPr>
          <w:rStyle w:val="Heading2Char"/>
        </w:rPr>
        <w:t>(parameters)</w:t>
      </w:r>
      <w:r w:rsidRPr="00383318">
        <w:rPr>
          <w:sz w:val="28"/>
          <w:szCs w:val="28"/>
        </w:rPr>
        <w:t xml:space="preserve">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// function body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Example of a Function</w:t>
      </w:r>
    </w:p>
    <w:p w:rsidR="00C5025C" w:rsidRPr="00383318" w:rsidRDefault="00C40093">
      <w:pPr>
        <w:rPr>
          <w:sz w:val="28"/>
          <w:szCs w:val="28"/>
        </w:rPr>
      </w:pPr>
      <w:r>
        <w:rPr>
          <w:sz w:val="28"/>
          <w:szCs w:val="28"/>
        </w:rPr>
        <w:t>void</w:t>
      </w:r>
      <w:r w:rsidR="001C0802" w:rsidRPr="00383318">
        <w:rPr>
          <w:sz w:val="28"/>
          <w:szCs w:val="28"/>
        </w:rPr>
        <w:t xml:space="preserve"> add(int a, int b) {</w:t>
      </w:r>
    </w:p>
    <w:p w:rsidR="00C5025C" w:rsidRDefault="00C40093">
      <w:pPr>
        <w:rPr>
          <w:sz w:val="28"/>
          <w:szCs w:val="28"/>
        </w:rPr>
      </w:pPr>
      <w:r>
        <w:rPr>
          <w:sz w:val="28"/>
          <w:szCs w:val="28"/>
        </w:rPr>
        <w:t xml:space="preserve">    result =</w:t>
      </w:r>
      <w:r w:rsidR="001C0802" w:rsidRPr="00383318">
        <w:rPr>
          <w:sz w:val="28"/>
          <w:szCs w:val="28"/>
        </w:rPr>
        <w:t xml:space="preserve"> a + b;</w:t>
      </w:r>
    </w:p>
    <w:p w:rsidR="00C40093" w:rsidRPr="00383318" w:rsidRDefault="00C4009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40093">
        <w:rPr>
          <w:sz w:val="28"/>
          <w:szCs w:val="28"/>
        </w:rPr>
        <w:t>printf("%d", result);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Function Call</w:t>
      </w:r>
    </w:p>
    <w:p w:rsidR="00C40093" w:rsidRPr="00C40093" w:rsidRDefault="001C0802" w:rsidP="00C40093">
      <w:pPr>
        <w:rPr>
          <w:sz w:val="28"/>
          <w:szCs w:val="28"/>
        </w:rPr>
      </w:pPr>
      <w:r w:rsidRPr="00383318">
        <w:rPr>
          <w:sz w:val="28"/>
          <w:szCs w:val="28"/>
        </w:rPr>
        <w:t>add(10, 20);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DF769B"/>
          <w:sz w:val="28"/>
          <w:szCs w:val="28"/>
          <w:lang w:bidi="gu-IN"/>
        </w:rPr>
        <w:t>#include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&lt;stdio.h&gt;</w:t>
      </w:r>
    </w:p>
    <w:p w:rsidR="00C40093" w:rsidRPr="00C40093" w:rsidRDefault="00612AFC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//function declaration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void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addTwoNumbers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int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int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void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main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()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{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int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a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>b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printf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"Enter number a: "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scanf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i/>
          <w:iCs/>
          <w:color w:val="D5971A"/>
          <w:sz w:val="28"/>
          <w:szCs w:val="28"/>
          <w:lang w:bidi="gu-IN"/>
        </w:rPr>
        <w:t>%d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b/>
          <w:bCs/>
          <w:color w:val="DF769B"/>
          <w:sz w:val="28"/>
          <w:szCs w:val="28"/>
          <w:lang w:bidi="gu-IN"/>
        </w:rPr>
        <w:t>&amp;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>a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printf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"Enter number b: "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scanf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i/>
          <w:iCs/>
          <w:color w:val="D5971A"/>
          <w:sz w:val="28"/>
          <w:szCs w:val="28"/>
          <w:lang w:bidi="gu-IN"/>
        </w:rPr>
        <w:t>%d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b/>
          <w:bCs/>
          <w:color w:val="DF769B"/>
          <w:sz w:val="28"/>
          <w:szCs w:val="28"/>
          <w:lang w:bidi="gu-IN"/>
        </w:rPr>
        <w:t>&amp;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>b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  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addTwoNumbers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>a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>b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  <w:r w:rsidR="00612AFC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//function call</w:t>
      </w:r>
    </w:p>
    <w:p w:rsidR="00612AFC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}</w:t>
      </w:r>
    </w:p>
    <w:p w:rsidR="00612AFC" w:rsidRPr="00612AFC" w:rsidRDefault="00D35CC7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lastRenderedPageBreak/>
        <w:t>//function defini</w:t>
      </w:r>
      <w:r w:rsidR="00612AFC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tion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void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addTwoNumbers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int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n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i/>
          <w:iCs/>
          <w:color w:val="D67E5C"/>
          <w:sz w:val="28"/>
          <w:szCs w:val="28"/>
          <w:lang w:bidi="gu-IN"/>
        </w:rPr>
        <w:t>int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m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 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{</w:t>
      </w:r>
      <w:r w:rsidR="00612AFC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 xml:space="preserve"> 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E4B781"/>
          <w:sz w:val="28"/>
          <w:szCs w:val="28"/>
          <w:lang w:bidi="gu-IN"/>
        </w:rPr>
        <w:t xml:space="preserve">    </w:t>
      </w:r>
      <w:r w:rsidRPr="00C40093">
        <w:rPr>
          <w:rFonts w:ascii="JetBrains Mono" w:eastAsia="Times New Roman" w:hAnsi="JetBrains Mono" w:cs="JetBrains Mono"/>
          <w:color w:val="16A3B6"/>
          <w:sz w:val="28"/>
          <w:szCs w:val="28"/>
          <w:lang w:bidi="gu-IN"/>
        </w:rPr>
        <w:t>printf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(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i/>
          <w:iCs/>
          <w:color w:val="D5971A"/>
          <w:sz w:val="28"/>
          <w:szCs w:val="28"/>
          <w:lang w:bidi="gu-IN"/>
        </w:rPr>
        <w:t>%d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 xml:space="preserve"> + </w:t>
      </w:r>
      <w:r w:rsidRPr="00C40093">
        <w:rPr>
          <w:rFonts w:ascii="JetBrains Mono" w:eastAsia="Times New Roman" w:hAnsi="JetBrains Mono" w:cs="JetBrains Mono"/>
          <w:i/>
          <w:iCs/>
          <w:color w:val="D5971A"/>
          <w:sz w:val="28"/>
          <w:szCs w:val="28"/>
          <w:lang w:bidi="gu-IN"/>
        </w:rPr>
        <w:t>%d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 xml:space="preserve"> = </w:t>
      </w:r>
      <w:r w:rsidRPr="00C40093">
        <w:rPr>
          <w:rFonts w:ascii="JetBrains Mono" w:eastAsia="Times New Roman" w:hAnsi="JetBrains Mono" w:cs="JetBrains Mono"/>
          <w:i/>
          <w:iCs/>
          <w:color w:val="D5971A"/>
          <w:sz w:val="28"/>
          <w:szCs w:val="28"/>
          <w:lang w:bidi="gu-IN"/>
        </w:rPr>
        <w:t>%d</w:t>
      </w:r>
      <w:r w:rsidRPr="00C40093">
        <w:rPr>
          <w:rFonts w:ascii="JetBrains Mono" w:eastAsia="Times New Roman" w:hAnsi="JetBrains Mono" w:cs="JetBrains Mono"/>
          <w:color w:val="49E9A6"/>
          <w:sz w:val="28"/>
          <w:szCs w:val="28"/>
          <w:lang w:bidi="gu-IN"/>
        </w:rPr>
        <w:t>"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n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m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,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n</w:t>
      </w:r>
      <w:r w:rsidRPr="00C40093">
        <w:rPr>
          <w:rFonts w:ascii="JetBrains Mono" w:eastAsia="Times New Roman" w:hAnsi="JetBrains Mono" w:cs="JetBrains Mono"/>
          <w:b/>
          <w:bCs/>
          <w:color w:val="DF769B"/>
          <w:sz w:val="28"/>
          <w:szCs w:val="28"/>
          <w:lang w:bidi="gu-IN"/>
        </w:rPr>
        <w:t>+</w:t>
      </w:r>
      <w:r w:rsidRPr="00C40093">
        <w:rPr>
          <w:rFonts w:ascii="JetBrains Mono" w:eastAsia="Times New Roman" w:hAnsi="JetBrains Mono" w:cs="JetBrains Mono"/>
          <w:b/>
          <w:bCs/>
          <w:color w:val="E4B781"/>
          <w:sz w:val="28"/>
          <w:szCs w:val="28"/>
          <w:lang w:bidi="gu-IN"/>
        </w:rPr>
        <w:t>m</w:t>
      </w: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)</w:t>
      </w:r>
      <w:r w:rsidRPr="00C40093">
        <w:rPr>
          <w:rFonts w:ascii="JetBrains Mono" w:eastAsia="Times New Roman" w:hAnsi="JetBrains Mono" w:cs="JetBrains Mono"/>
          <w:b/>
          <w:bCs/>
          <w:color w:val="BECFDA"/>
          <w:sz w:val="28"/>
          <w:szCs w:val="28"/>
          <w:lang w:bidi="gu-IN"/>
        </w:rPr>
        <w:t>;</w:t>
      </w:r>
    </w:p>
    <w:p w:rsidR="00C40093" w:rsidRPr="00C40093" w:rsidRDefault="00C40093" w:rsidP="00C40093">
      <w:pPr>
        <w:shd w:val="clear" w:color="auto" w:fill="010107"/>
        <w:spacing w:after="0" w:line="502" w:lineRule="atLeast"/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</w:pPr>
      <w:r w:rsidRPr="00C40093">
        <w:rPr>
          <w:rFonts w:ascii="JetBrains Mono" w:eastAsia="Times New Roman" w:hAnsi="JetBrains Mono" w:cs="JetBrains Mono"/>
          <w:color w:val="BECFDA"/>
          <w:sz w:val="28"/>
          <w:szCs w:val="28"/>
          <w:lang w:bidi="gu-IN"/>
        </w:rPr>
        <w:t>}</w:t>
      </w:r>
    </w:p>
    <w:p w:rsidR="00C40093" w:rsidRPr="00383318" w:rsidRDefault="00C40093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Components of a Function</w:t>
      </w:r>
    </w:p>
    <w:p w:rsidR="00C5025C" w:rsidRPr="00383318" w:rsidRDefault="001C0802" w:rsidP="00383318">
      <w:pPr>
        <w:pStyle w:val="Heading1"/>
      </w:pPr>
      <w:r w:rsidRPr="00383318">
        <w:t>1. Function Declaration (Prototype)</w:t>
      </w:r>
    </w:p>
    <w:p w:rsidR="00C5025C" w:rsidRPr="00383318" w:rsidRDefault="001C0802" w:rsidP="00C40093">
      <w:pPr>
        <w:rPr>
          <w:sz w:val="28"/>
          <w:szCs w:val="28"/>
        </w:rPr>
      </w:pPr>
      <w:r w:rsidRPr="00383318">
        <w:rPr>
          <w:sz w:val="28"/>
          <w:szCs w:val="28"/>
        </w:rPr>
        <w:t>int add(int, int);</w:t>
      </w:r>
    </w:p>
    <w:p w:rsidR="00C5025C" w:rsidRPr="00383318" w:rsidRDefault="001C0802" w:rsidP="00383318">
      <w:pPr>
        <w:pStyle w:val="Heading1"/>
      </w:pPr>
      <w:r w:rsidRPr="00383318">
        <w:t>2. Function Definition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int add(int a, int b)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return a + b;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1C0802" w:rsidP="00383318">
      <w:pPr>
        <w:pStyle w:val="Heading1"/>
      </w:pPr>
      <w:r w:rsidRPr="00383318">
        <w:t>3. Function Call</w:t>
      </w:r>
    </w:p>
    <w:p w:rsidR="00C5025C" w:rsidRPr="00383318" w:rsidRDefault="00D35CC7">
      <w:pPr>
        <w:rPr>
          <w:sz w:val="28"/>
          <w:szCs w:val="28"/>
        </w:rPr>
      </w:pPr>
      <w:r>
        <w:rPr>
          <w:sz w:val="28"/>
          <w:szCs w:val="28"/>
        </w:rPr>
        <w:t xml:space="preserve">int sum = </w:t>
      </w:r>
      <w:r w:rsidR="001C0802" w:rsidRPr="00383318">
        <w:rPr>
          <w:sz w:val="28"/>
          <w:szCs w:val="28"/>
        </w:rPr>
        <w:t>add(5, 6);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C40093" w:rsidRDefault="001C0802" w:rsidP="00C40093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Types of User-Defined Functions</w:t>
      </w:r>
    </w:p>
    <w:p w:rsidR="00C5025C" w:rsidRPr="00383318" w:rsidRDefault="001C0802" w:rsidP="00383318">
      <w:pPr>
        <w:pStyle w:val="Heading1"/>
      </w:pPr>
      <w:r w:rsidRPr="00383318">
        <w:t>1. Function with No Arguments and No Return Value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void display()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printf("Hello Students");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Call:</w:t>
      </w:r>
    </w:p>
    <w:p w:rsidR="00C5025C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display();</w:t>
      </w:r>
    </w:p>
    <w:p w:rsidR="007D53CF" w:rsidRPr="00383318" w:rsidRDefault="007D53CF">
      <w:pPr>
        <w:rPr>
          <w:sz w:val="28"/>
          <w:szCs w:val="28"/>
        </w:rPr>
      </w:pPr>
    </w:p>
    <w:p w:rsidR="00C5025C" w:rsidRPr="00383318" w:rsidRDefault="001C0802" w:rsidP="00383318">
      <w:pPr>
        <w:pStyle w:val="Heading1"/>
      </w:pPr>
      <w:r w:rsidRPr="00383318">
        <w:lastRenderedPageBreak/>
        <w:t>2. Function with Arguments and No Return Value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void sum(int a, int b)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printf("%d", a + b);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Call: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sum(10, 20);</w:t>
      </w:r>
    </w:p>
    <w:p w:rsidR="00C5025C" w:rsidRPr="00383318" w:rsidRDefault="001C0802" w:rsidP="00383318">
      <w:pPr>
        <w:pStyle w:val="Heading1"/>
      </w:pPr>
      <w:r w:rsidRPr="00383318">
        <w:t>3. Function with No Arguments but Return Value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int getNumber()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return 10;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Call: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int x = getNumber();</w:t>
      </w:r>
    </w:p>
    <w:p w:rsidR="00C5025C" w:rsidRPr="00383318" w:rsidRDefault="001C0802" w:rsidP="00383318">
      <w:pPr>
        <w:pStyle w:val="Heading1"/>
      </w:pPr>
      <w:r w:rsidRPr="00383318">
        <w:t>4. Function with Arguments and Return Value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int multiply(int a, int b)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return a * b;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Call:</w:t>
      </w:r>
    </w:p>
    <w:p w:rsidR="00C5025C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int result = multiply(4, 5);</w:t>
      </w:r>
    </w:p>
    <w:p w:rsidR="00383318" w:rsidRPr="00383318" w:rsidRDefault="00383318">
      <w:pPr>
        <w:rPr>
          <w:sz w:val="28"/>
          <w:szCs w:val="28"/>
        </w:rPr>
      </w:pPr>
    </w:p>
    <w:p w:rsidR="007E32EF" w:rsidRDefault="007E32EF">
      <w:pPr>
        <w:rPr>
          <w:b/>
          <w:bCs/>
          <w:sz w:val="28"/>
          <w:szCs w:val="28"/>
        </w:rPr>
      </w:pPr>
    </w:p>
    <w:p w:rsidR="007E32EF" w:rsidRDefault="007E32EF">
      <w:pPr>
        <w:rPr>
          <w:b/>
          <w:bCs/>
          <w:sz w:val="28"/>
          <w:szCs w:val="28"/>
        </w:rPr>
      </w:pPr>
    </w:p>
    <w:p w:rsidR="007E32EF" w:rsidRDefault="007E32EF">
      <w:pPr>
        <w:rPr>
          <w:b/>
          <w:bCs/>
          <w:sz w:val="28"/>
          <w:szCs w:val="28"/>
        </w:rPr>
      </w:pPr>
    </w:p>
    <w:p w:rsidR="007E32EF" w:rsidRDefault="007E32EF">
      <w:pPr>
        <w:rPr>
          <w:b/>
          <w:bCs/>
          <w:sz w:val="28"/>
          <w:szCs w:val="28"/>
        </w:rPr>
      </w:pPr>
    </w:p>
    <w:p w:rsidR="007E32EF" w:rsidRDefault="007E32EF">
      <w:pPr>
        <w:rPr>
          <w:b/>
          <w:bCs/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Passing Array to Function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void display(int arr[], int size)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for(int i = 0; i &lt; size; i++)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    printf("%d ", arr[i]);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}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C5025C">
      <w:pPr>
        <w:rPr>
          <w:sz w:val="28"/>
          <w:szCs w:val="28"/>
        </w:rPr>
      </w:pPr>
    </w:p>
    <w:p w:rsidR="00C5025C" w:rsidRPr="00383318" w:rsidRDefault="001C0802">
      <w:pPr>
        <w:rPr>
          <w:b/>
          <w:bCs/>
          <w:sz w:val="28"/>
          <w:szCs w:val="28"/>
        </w:rPr>
      </w:pPr>
      <w:r w:rsidRPr="00383318">
        <w:rPr>
          <w:b/>
          <w:bCs/>
          <w:sz w:val="28"/>
          <w:szCs w:val="28"/>
        </w:rPr>
        <w:t>Passing String to Function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void printString(char str[]) {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 xml:space="preserve">    printf("%s", str);</w:t>
      </w:r>
    </w:p>
    <w:p w:rsidR="00C5025C" w:rsidRPr="00383318" w:rsidRDefault="001C0802">
      <w:pPr>
        <w:rPr>
          <w:sz w:val="28"/>
          <w:szCs w:val="28"/>
        </w:rPr>
      </w:pPr>
      <w:r w:rsidRPr="00383318">
        <w:rPr>
          <w:sz w:val="28"/>
          <w:szCs w:val="28"/>
        </w:rPr>
        <w:t>}</w:t>
      </w:r>
    </w:p>
    <w:p w:rsidR="00C5025C" w:rsidRPr="00383318" w:rsidRDefault="00C5025C">
      <w:pPr>
        <w:rPr>
          <w:sz w:val="28"/>
          <w:szCs w:val="28"/>
        </w:rPr>
      </w:pPr>
    </w:p>
    <w:sectPr w:rsidR="00C5025C" w:rsidRPr="00383318" w:rsidSect="003833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3D2C" w:rsidRDefault="00603D2C" w:rsidP="007E32EF">
      <w:pPr>
        <w:spacing w:after="0" w:line="240" w:lineRule="auto"/>
      </w:pPr>
      <w:r>
        <w:separator/>
      </w:r>
    </w:p>
  </w:endnote>
  <w:endnote w:type="continuationSeparator" w:id="1">
    <w:p w:rsidR="00603D2C" w:rsidRDefault="00603D2C" w:rsidP="007E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7E32E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7E32E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7E32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3D2C" w:rsidRDefault="00603D2C" w:rsidP="007E32EF">
      <w:pPr>
        <w:spacing w:after="0" w:line="240" w:lineRule="auto"/>
      </w:pPr>
      <w:r>
        <w:separator/>
      </w:r>
    </w:p>
  </w:footnote>
  <w:footnote w:type="continuationSeparator" w:id="1">
    <w:p w:rsidR="00603D2C" w:rsidRDefault="00603D2C" w:rsidP="007E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9F03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10" o:spid="_x0000_s2051" type="#_x0000_t136" style="position:absolute;margin-left:0;margin-top:0;width:507.45pt;height:78.0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9F03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11" o:spid="_x0000_s2052" type="#_x0000_t136" style="position:absolute;margin-left:0;margin-top:0;width:507.45pt;height:78.0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9F03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09" o:spid="_x0000_s2050" type="#_x0000_t136" style="position:absolute;margin-left:0;margin-top:0;width:507.45pt;height:78.0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C0802"/>
    <w:rsid w:val="0029639D"/>
    <w:rsid w:val="00326F90"/>
    <w:rsid w:val="00383318"/>
    <w:rsid w:val="00603D2C"/>
    <w:rsid w:val="00612AFC"/>
    <w:rsid w:val="007D53CF"/>
    <w:rsid w:val="007E32EF"/>
    <w:rsid w:val="008735B3"/>
    <w:rsid w:val="009E340E"/>
    <w:rsid w:val="009F03A2"/>
    <w:rsid w:val="00AA1D8D"/>
    <w:rsid w:val="00B47730"/>
    <w:rsid w:val="00BF507F"/>
    <w:rsid w:val="00C40093"/>
    <w:rsid w:val="00C5025C"/>
    <w:rsid w:val="00CB0664"/>
    <w:rsid w:val="00D35CC7"/>
    <w:rsid w:val="00EE1E3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9A00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388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F388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F388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9A00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F388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F388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F388C" w:themeColor="accent1"/>
      </w:pBdr>
      <w:spacing w:before="200" w:after="280"/>
      <w:ind w:left="936" w:right="936"/>
    </w:pPr>
    <w:rPr>
      <w:b/>
      <w:bCs/>
      <w:i/>
      <w:iCs/>
      <w:color w:val="FF38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F388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F388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4005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400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E80061" w:themeColor="accent1" w:themeShade="BF"/>
    </w:rPr>
    <w:tblPr>
      <w:tblStyleRowBandSize w:val="1"/>
      <w:tblStyleColBandSize w:val="1"/>
      <w:tblInd w:w="0" w:type="dxa"/>
      <w:tblBorders>
        <w:top w:val="single" w:sz="8" w:space="0" w:color="FF388C" w:themeColor="accent1"/>
        <w:bottom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88C" w:themeColor="accent1"/>
          <w:left w:val="nil"/>
          <w:bottom w:val="single" w:sz="8" w:space="0" w:color="FF388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88C" w:themeColor="accent1"/>
          <w:left w:val="nil"/>
          <w:bottom w:val="single" w:sz="8" w:space="0" w:color="FF388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AA0042" w:themeColor="accent2" w:themeShade="BF"/>
    </w:rPr>
    <w:tblPr>
      <w:tblStyleRowBandSize w:val="1"/>
      <w:tblStyleColBandSize w:val="1"/>
      <w:tblInd w:w="0" w:type="dxa"/>
      <w:tblBorders>
        <w:top w:val="single" w:sz="8" w:space="0" w:color="E40059" w:themeColor="accent2"/>
        <w:bottom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0059" w:themeColor="accent2"/>
          <w:left w:val="nil"/>
          <w:bottom w:val="single" w:sz="8" w:space="0" w:color="E4005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0059" w:themeColor="accent2"/>
          <w:left w:val="nil"/>
          <w:bottom w:val="single" w:sz="8" w:space="0" w:color="E4005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4005E" w:themeColor="accent3" w:themeShade="BF"/>
    </w:rPr>
    <w:tblPr>
      <w:tblStyleRowBandSize w:val="1"/>
      <w:tblStyleColBandSize w:val="1"/>
      <w:tblInd w:w="0" w:type="dxa"/>
      <w:tblBorders>
        <w:top w:val="single" w:sz="8" w:space="0" w:color="9C007F" w:themeColor="accent3"/>
        <w:bottom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007F" w:themeColor="accent3"/>
          <w:left w:val="nil"/>
          <w:bottom w:val="single" w:sz="8" w:space="0" w:color="9C007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007F" w:themeColor="accent3"/>
          <w:left w:val="nil"/>
          <w:bottom w:val="single" w:sz="8" w:space="0" w:color="9C007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D005F" w:themeColor="accent4" w:themeShade="BF"/>
    </w:rPr>
    <w:tblPr>
      <w:tblStyleRowBandSize w:val="1"/>
      <w:tblStyleColBandSize w:val="1"/>
      <w:tblInd w:w="0" w:type="dxa"/>
      <w:tblBorders>
        <w:top w:val="single" w:sz="8" w:space="0" w:color="68007F" w:themeColor="accent4"/>
        <w:bottom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007F" w:themeColor="accent4"/>
          <w:left w:val="nil"/>
          <w:bottom w:val="single" w:sz="8" w:space="0" w:color="6800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007F" w:themeColor="accent4"/>
          <w:left w:val="nil"/>
          <w:bottom w:val="single" w:sz="8" w:space="0" w:color="6800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439E" w:themeColor="accent5" w:themeShade="BF"/>
    </w:rPr>
    <w:tblPr>
      <w:tblStyleRowBandSize w:val="1"/>
      <w:tblStyleColBandSize w:val="1"/>
      <w:tblInd w:w="0" w:type="dxa"/>
      <w:tblBorders>
        <w:top w:val="single" w:sz="8" w:space="0" w:color="005BD3" w:themeColor="accent5"/>
        <w:bottom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D3" w:themeColor="accent5"/>
          <w:left w:val="nil"/>
          <w:bottom w:val="single" w:sz="8" w:space="0" w:color="005BD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D3" w:themeColor="accent5"/>
          <w:left w:val="nil"/>
          <w:bottom w:val="single" w:sz="8" w:space="0" w:color="005BD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2676" w:themeColor="accent6" w:themeShade="BF"/>
    </w:rPr>
    <w:tblPr>
      <w:tblStyleRowBandSize w:val="1"/>
      <w:tblStyleColBandSize w:val="1"/>
      <w:tblInd w:w="0" w:type="dxa"/>
      <w:tblBorders>
        <w:top w:val="single" w:sz="8" w:space="0" w:color="00349E" w:themeColor="accent6"/>
        <w:bottom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49E" w:themeColor="accent6"/>
          <w:left w:val="nil"/>
          <w:bottom w:val="single" w:sz="8" w:space="0" w:color="0034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49E" w:themeColor="accent6"/>
          <w:left w:val="nil"/>
          <w:bottom w:val="single" w:sz="8" w:space="0" w:color="0034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388C" w:themeColor="accent1"/>
        <w:left w:val="single" w:sz="8" w:space="0" w:color="FF388C" w:themeColor="accent1"/>
        <w:bottom w:val="single" w:sz="8" w:space="0" w:color="FF388C" w:themeColor="accent1"/>
        <w:right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88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</w:tcBorders>
      </w:tcPr>
    </w:tblStylePr>
    <w:tblStylePr w:type="band1Horz"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40059" w:themeColor="accent2"/>
        <w:left w:val="single" w:sz="8" w:space="0" w:color="E40059" w:themeColor="accent2"/>
        <w:bottom w:val="single" w:sz="8" w:space="0" w:color="E40059" w:themeColor="accent2"/>
        <w:right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00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</w:tcBorders>
      </w:tcPr>
    </w:tblStylePr>
    <w:tblStylePr w:type="band1Horz"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007F" w:themeColor="accent3"/>
        <w:left w:val="single" w:sz="8" w:space="0" w:color="9C007F" w:themeColor="accent3"/>
        <w:bottom w:val="single" w:sz="8" w:space="0" w:color="9C007F" w:themeColor="accent3"/>
        <w:right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007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</w:tcBorders>
      </w:tcPr>
    </w:tblStylePr>
    <w:tblStylePr w:type="band1Horz"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007F" w:themeColor="accent4"/>
        <w:left w:val="single" w:sz="8" w:space="0" w:color="68007F" w:themeColor="accent4"/>
        <w:bottom w:val="single" w:sz="8" w:space="0" w:color="68007F" w:themeColor="accent4"/>
        <w:right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00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</w:tcBorders>
      </w:tcPr>
    </w:tblStylePr>
    <w:tblStylePr w:type="band1Horz"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BD3" w:themeColor="accent5"/>
        <w:left w:val="single" w:sz="8" w:space="0" w:color="005BD3" w:themeColor="accent5"/>
        <w:bottom w:val="single" w:sz="8" w:space="0" w:color="005BD3" w:themeColor="accent5"/>
        <w:right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BD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</w:tcBorders>
      </w:tcPr>
    </w:tblStylePr>
    <w:tblStylePr w:type="band1Horz"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349E" w:themeColor="accent6"/>
        <w:left w:val="single" w:sz="8" w:space="0" w:color="00349E" w:themeColor="accent6"/>
        <w:bottom w:val="single" w:sz="8" w:space="0" w:color="00349E" w:themeColor="accent6"/>
        <w:right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4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</w:tcPr>
    </w:tblStylePr>
    <w:tblStylePr w:type="band1Horz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388C" w:themeColor="accent1"/>
        <w:left w:val="single" w:sz="8" w:space="0" w:color="FF388C" w:themeColor="accent1"/>
        <w:bottom w:val="single" w:sz="8" w:space="0" w:color="FF388C" w:themeColor="accent1"/>
        <w:right w:val="single" w:sz="8" w:space="0" w:color="FF388C" w:themeColor="accent1"/>
        <w:insideH w:val="single" w:sz="8" w:space="0" w:color="FF388C" w:themeColor="accent1"/>
        <w:insideV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18" w:space="0" w:color="FF388C" w:themeColor="accent1"/>
          <w:right w:val="single" w:sz="8" w:space="0" w:color="FF388C" w:themeColor="accent1"/>
          <w:insideH w:val="nil"/>
          <w:insideV w:val="single" w:sz="8" w:space="0" w:color="FF388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  <w:insideH w:val="nil"/>
          <w:insideV w:val="single" w:sz="8" w:space="0" w:color="FF388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</w:tcBorders>
      </w:tcPr>
    </w:tblStylePr>
    <w:tblStylePr w:type="band1Vert"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</w:tcBorders>
        <w:shd w:val="clear" w:color="auto" w:fill="FFCDE2" w:themeFill="accent1" w:themeFillTint="3F"/>
      </w:tcPr>
    </w:tblStylePr>
    <w:tblStylePr w:type="band1Horz"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  <w:insideV w:val="single" w:sz="8" w:space="0" w:color="FF388C" w:themeColor="accent1"/>
        </w:tcBorders>
        <w:shd w:val="clear" w:color="auto" w:fill="FFCDE2" w:themeFill="accent1" w:themeFillTint="3F"/>
      </w:tcPr>
    </w:tblStylePr>
    <w:tblStylePr w:type="band2Horz">
      <w:tblPr/>
      <w:tcPr>
        <w:tcBorders>
          <w:top w:val="single" w:sz="8" w:space="0" w:color="FF388C" w:themeColor="accent1"/>
          <w:left w:val="single" w:sz="8" w:space="0" w:color="FF388C" w:themeColor="accent1"/>
          <w:bottom w:val="single" w:sz="8" w:space="0" w:color="FF388C" w:themeColor="accent1"/>
          <w:right w:val="single" w:sz="8" w:space="0" w:color="FF388C" w:themeColor="accent1"/>
          <w:insideV w:val="single" w:sz="8" w:space="0" w:color="FF388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40059" w:themeColor="accent2"/>
        <w:left w:val="single" w:sz="8" w:space="0" w:color="E40059" w:themeColor="accent2"/>
        <w:bottom w:val="single" w:sz="8" w:space="0" w:color="E40059" w:themeColor="accent2"/>
        <w:right w:val="single" w:sz="8" w:space="0" w:color="E40059" w:themeColor="accent2"/>
        <w:insideH w:val="single" w:sz="8" w:space="0" w:color="E40059" w:themeColor="accent2"/>
        <w:insideV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18" w:space="0" w:color="E40059" w:themeColor="accent2"/>
          <w:right w:val="single" w:sz="8" w:space="0" w:color="E40059" w:themeColor="accent2"/>
          <w:insideH w:val="nil"/>
          <w:insideV w:val="single" w:sz="8" w:space="0" w:color="E4005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  <w:insideH w:val="nil"/>
          <w:insideV w:val="single" w:sz="8" w:space="0" w:color="E4005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</w:tcBorders>
      </w:tcPr>
    </w:tblStylePr>
    <w:tblStylePr w:type="band1Vert"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</w:tcBorders>
        <w:shd w:val="clear" w:color="auto" w:fill="FFB9D4" w:themeFill="accent2" w:themeFillTint="3F"/>
      </w:tcPr>
    </w:tblStylePr>
    <w:tblStylePr w:type="band1Horz"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  <w:insideV w:val="single" w:sz="8" w:space="0" w:color="E40059" w:themeColor="accent2"/>
        </w:tcBorders>
        <w:shd w:val="clear" w:color="auto" w:fill="FFB9D4" w:themeFill="accent2" w:themeFillTint="3F"/>
      </w:tcPr>
    </w:tblStylePr>
    <w:tblStylePr w:type="band2Horz">
      <w:tblPr/>
      <w:tcPr>
        <w:tcBorders>
          <w:top w:val="single" w:sz="8" w:space="0" w:color="E40059" w:themeColor="accent2"/>
          <w:left w:val="single" w:sz="8" w:space="0" w:color="E40059" w:themeColor="accent2"/>
          <w:bottom w:val="single" w:sz="8" w:space="0" w:color="E40059" w:themeColor="accent2"/>
          <w:right w:val="single" w:sz="8" w:space="0" w:color="E40059" w:themeColor="accent2"/>
          <w:insideV w:val="single" w:sz="8" w:space="0" w:color="E4005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007F" w:themeColor="accent3"/>
        <w:left w:val="single" w:sz="8" w:space="0" w:color="9C007F" w:themeColor="accent3"/>
        <w:bottom w:val="single" w:sz="8" w:space="0" w:color="9C007F" w:themeColor="accent3"/>
        <w:right w:val="single" w:sz="8" w:space="0" w:color="9C007F" w:themeColor="accent3"/>
        <w:insideH w:val="single" w:sz="8" w:space="0" w:color="9C007F" w:themeColor="accent3"/>
        <w:insideV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18" w:space="0" w:color="9C007F" w:themeColor="accent3"/>
          <w:right w:val="single" w:sz="8" w:space="0" w:color="9C007F" w:themeColor="accent3"/>
          <w:insideH w:val="nil"/>
          <w:insideV w:val="single" w:sz="8" w:space="0" w:color="9C007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  <w:insideH w:val="nil"/>
          <w:insideV w:val="single" w:sz="8" w:space="0" w:color="9C007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</w:tcBorders>
      </w:tcPr>
    </w:tblStylePr>
    <w:tblStylePr w:type="band1Vert"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</w:tcBorders>
        <w:shd w:val="clear" w:color="auto" w:fill="FFA7EE" w:themeFill="accent3" w:themeFillTint="3F"/>
      </w:tcPr>
    </w:tblStylePr>
    <w:tblStylePr w:type="band1Horz"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  <w:insideV w:val="single" w:sz="8" w:space="0" w:color="9C007F" w:themeColor="accent3"/>
        </w:tcBorders>
        <w:shd w:val="clear" w:color="auto" w:fill="FFA7EE" w:themeFill="accent3" w:themeFillTint="3F"/>
      </w:tcPr>
    </w:tblStylePr>
    <w:tblStylePr w:type="band2Horz">
      <w:tblPr/>
      <w:tcPr>
        <w:tcBorders>
          <w:top w:val="single" w:sz="8" w:space="0" w:color="9C007F" w:themeColor="accent3"/>
          <w:left w:val="single" w:sz="8" w:space="0" w:color="9C007F" w:themeColor="accent3"/>
          <w:bottom w:val="single" w:sz="8" w:space="0" w:color="9C007F" w:themeColor="accent3"/>
          <w:right w:val="single" w:sz="8" w:space="0" w:color="9C007F" w:themeColor="accent3"/>
          <w:insideV w:val="single" w:sz="8" w:space="0" w:color="9C007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8007F" w:themeColor="accent4"/>
        <w:left w:val="single" w:sz="8" w:space="0" w:color="68007F" w:themeColor="accent4"/>
        <w:bottom w:val="single" w:sz="8" w:space="0" w:color="68007F" w:themeColor="accent4"/>
        <w:right w:val="single" w:sz="8" w:space="0" w:color="68007F" w:themeColor="accent4"/>
        <w:insideH w:val="single" w:sz="8" w:space="0" w:color="68007F" w:themeColor="accent4"/>
        <w:insideV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18" w:space="0" w:color="68007F" w:themeColor="accent4"/>
          <w:right w:val="single" w:sz="8" w:space="0" w:color="68007F" w:themeColor="accent4"/>
          <w:insideH w:val="nil"/>
          <w:insideV w:val="single" w:sz="8" w:space="0" w:color="6800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  <w:insideH w:val="nil"/>
          <w:insideV w:val="single" w:sz="8" w:space="0" w:color="6800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</w:tcBorders>
      </w:tcPr>
    </w:tblStylePr>
    <w:tblStylePr w:type="band1Vert"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</w:tcBorders>
        <w:shd w:val="clear" w:color="auto" w:fill="EDA0FF" w:themeFill="accent4" w:themeFillTint="3F"/>
      </w:tcPr>
    </w:tblStylePr>
    <w:tblStylePr w:type="band1Horz"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  <w:insideV w:val="single" w:sz="8" w:space="0" w:color="68007F" w:themeColor="accent4"/>
        </w:tcBorders>
        <w:shd w:val="clear" w:color="auto" w:fill="EDA0FF" w:themeFill="accent4" w:themeFillTint="3F"/>
      </w:tcPr>
    </w:tblStylePr>
    <w:tblStylePr w:type="band2Horz">
      <w:tblPr/>
      <w:tcPr>
        <w:tcBorders>
          <w:top w:val="single" w:sz="8" w:space="0" w:color="68007F" w:themeColor="accent4"/>
          <w:left w:val="single" w:sz="8" w:space="0" w:color="68007F" w:themeColor="accent4"/>
          <w:bottom w:val="single" w:sz="8" w:space="0" w:color="68007F" w:themeColor="accent4"/>
          <w:right w:val="single" w:sz="8" w:space="0" w:color="68007F" w:themeColor="accent4"/>
          <w:insideV w:val="single" w:sz="8" w:space="0" w:color="68007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BD3" w:themeColor="accent5"/>
        <w:left w:val="single" w:sz="8" w:space="0" w:color="005BD3" w:themeColor="accent5"/>
        <w:bottom w:val="single" w:sz="8" w:space="0" w:color="005BD3" w:themeColor="accent5"/>
        <w:right w:val="single" w:sz="8" w:space="0" w:color="005BD3" w:themeColor="accent5"/>
        <w:insideH w:val="single" w:sz="8" w:space="0" w:color="005BD3" w:themeColor="accent5"/>
        <w:insideV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18" w:space="0" w:color="005BD3" w:themeColor="accent5"/>
          <w:right w:val="single" w:sz="8" w:space="0" w:color="005BD3" w:themeColor="accent5"/>
          <w:insideH w:val="nil"/>
          <w:insideV w:val="single" w:sz="8" w:space="0" w:color="005BD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  <w:insideH w:val="nil"/>
          <w:insideV w:val="single" w:sz="8" w:space="0" w:color="005BD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</w:tcBorders>
      </w:tcPr>
    </w:tblStylePr>
    <w:tblStylePr w:type="band1Vert"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</w:tcBorders>
        <w:shd w:val="clear" w:color="auto" w:fill="B5D4FF" w:themeFill="accent5" w:themeFillTint="3F"/>
      </w:tcPr>
    </w:tblStylePr>
    <w:tblStylePr w:type="band1Horz"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  <w:insideV w:val="single" w:sz="8" w:space="0" w:color="005BD3" w:themeColor="accent5"/>
        </w:tcBorders>
        <w:shd w:val="clear" w:color="auto" w:fill="B5D4FF" w:themeFill="accent5" w:themeFillTint="3F"/>
      </w:tcPr>
    </w:tblStylePr>
    <w:tblStylePr w:type="band2Horz">
      <w:tblPr/>
      <w:tcPr>
        <w:tcBorders>
          <w:top w:val="single" w:sz="8" w:space="0" w:color="005BD3" w:themeColor="accent5"/>
          <w:left w:val="single" w:sz="8" w:space="0" w:color="005BD3" w:themeColor="accent5"/>
          <w:bottom w:val="single" w:sz="8" w:space="0" w:color="005BD3" w:themeColor="accent5"/>
          <w:right w:val="single" w:sz="8" w:space="0" w:color="005BD3" w:themeColor="accent5"/>
          <w:insideV w:val="single" w:sz="8" w:space="0" w:color="005BD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349E" w:themeColor="accent6"/>
        <w:left w:val="single" w:sz="8" w:space="0" w:color="00349E" w:themeColor="accent6"/>
        <w:bottom w:val="single" w:sz="8" w:space="0" w:color="00349E" w:themeColor="accent6"/>
        <w:right w:val="single" w:sz="8" w:space="0" w:color="00349E" w:themeColor="accent6"/>
        <w:insideH w:val="single" w:sz="8" w:space="0" w:color="00349E" w:themeColor="accent6"/>
        <w:insideV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18" w:space="0" w:color="00349E" w:themeColor="accent6"/>
          <w:right w:val="single" w:sz="8" w:space="0" w:color="00349E" w:themeColor="accent6"/>
          <w:insideH w:val="nil"/>
          <w:insideV w:val="single" w:sz="8" w:space="0" w:color="0034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H w:val="nil"/>
          <w:insideV w:val="single" w:sz="8" w:space="0" w:color="0034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</w:tcPr>
    </w:tblStylePr>
    <w:tblStylePr w:type="band1Vert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  <w:shd w:val="clear" w:color="auto" w:fill="A8C4FF" w:themeFill="accent6" w:themeFillTint="3F"/>
      </w:tcPr>
    </w:tblStylePr>
    <w:tblStylePr w:type="band1Horz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V w:val="single" w:sz="8" w:space="0" w:color="00349E" w:themeColor="accent6"/>
        </w:tcBorders>
        <w:shd w:val="clear" w:color="auto" w:fill="A8C4FF" w:themeFill="accent6" w:themeFillTint="3F"/>
      </w:tcPr>
    </w:tblStylePr>
    <w:tblStylePr w:type="band2Horz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V w:val="single" w:sz="8" w:space="0" w:color="00349E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69A8" w:themeColor="accent1" w:themeTint="BF"/>
        <w:left w:val="single" w:sz="8" w:space="0" w:color="FF69A8" w:themeColor="accent1" w:themeTint="BF"/>
        <w:bottom w:val="single" w:sz="8" w:space="0" w:color="FF69A8" w:themeColor="accent1" w:themeTint="BF"/>
        <w:right w:val="single" w:sz="8" w:space="0" w:color="FF69A8" w:themeColor="accent1" w:themeTint="BF"/>
        <w:insideH w:val="single" w:sz="8" w:space="0" w:color="FF69A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9A8" w:themeColor="accent1" w:themeTint="BF"/>
          <w:left w:val="single" w:sz="8" w:space="0" w:color="FF69A8" w:themeColor="accent1" w:themeTint="BF"/>
          <w:bottom w:val="single" w:sz="8" w:space="0" w:color="FF69A8" w:themeColor="accent1" w:themeTint="BF"/>
          <w:right w:val="single" w:sz="8" w:space="0" w:color="FF69A8" w:themeColor="accent1" w:themeTint="BF"/>
          <w:insideH w:val="nil"/>
          <w:insideV w:val="nil"/>
        </w:tcBorders>
        <w:shd w:val="clear" w:color="auto" w:fill="FF388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A8" w:themeColor="accent1" w:themeTint="BF"/>
          <w:left w:val="single" w:sz="8" w:space="0" w:color="FF69A8" w:themeColor="accent1" w:themeTint="BF"/>
          <w:bottom w:val="single" w:sz="8" w:space="0" w:color="FF69A8" w:themeColor="accent1" w:themeTint="BF"/>
          <w:right w:val="single" w:sz="8" w:space="0" w:color="FF69A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D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D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2B7D" w:themeColor="accent2" w:themeTint="BF"/>
        <w:left w:val="single" w:sz="8" w:space="0" w:color="FF2B7D" w:themeColor="accent2" w:themeTint="BF"/>
        <w:bottom w:val="single" w:sz="8" w:space="0" w:color="FF2B7D" w:themeColor="accent2" w:themeTint="BF"/>
        <w:right w:val="single" w:sz="8" w:space="0" w:color="FF2B7D" w:themeColor="accent2" w:themeTint="BF"/>
        <w:insideH w:val="single" w:sz="8" w:space="0" w:color="FF2B7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2B7D" w:themeColor="accent2" w:themeTint="BF"/>
          <w:left w:val="single" w:sz="8" w:space="0" w:color="FF2B7D" w:themeColor="accent2" w:themeTint="BF"/>
          <w:bottom w:val="single" w:sz="8" w:space="0" w:color="FF2B7D" w:themeColor="accent2" w:themeTint="BF"/>
          <w:right w:val="single" w:sz="8" w:space="0" w:color="FF2B7D" w:themeColor="accent2" w:themeTint="BF"/>
          <w:insideH w:val="nil"/>
          <w:insideV w:val="nil"/>
        </w:tcBorders>
        <w:shd w:val="clear" w:color="auto" w:fill="E4005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2B7D" w:themeColor="accent2" w:themeTint="BF"/>
          <w:left w:val="single" w:sz="8" w:space="0" w:color="FF2B7D" w:themeColor="accent2" w:themeTint="BF"/>
          <w:bottom w:val="single" w:sz="8" w:space="0" w:color="FF2B7D" w:themeColor="accent2" w:themeTint="BF"/>
          <w:right w:val="single" w:sz="8" w:space="0" w:color="FF2B7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9D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9D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00C6" w:themeColor="accent3" w:themeTint="BF"/>
        <w:left w:val="single" w:sz="8" w:space="0" w:color="F400C6" w:themeColor="accent3" w:themeTint="BF"/>
        <w:bottom w:val="single" w:sz="8" w:space="0" w:color="F400C6" w:themeColor="accent3" w:themeTint="BF"/>
        <w:right w:val="single" w:sz="8" w:space="0" w:color="F400C6" w:themeColor="accent3" w:themeTint="BF"/>
        <w:insideH w:val="single" w:sz="8" w:space="0" w:color="F400C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00C6" w:themeColor="accent3" w:themeTint="BF"/>
          <w:left w:val="single" w:sz="8" w:space="0" w:color="F400C6" w:themeColor="accent3" w:themeTint="BF"/>
          <w:bottom w:val="single" w:sz="8" w:space="0" w:color="F400C6" w:themeColor="accent3" w:themeTint="BF"/>
          <w:right w:val="single" w:sz="8" w:space="0" w:color="F400C6" w:themeColor="accent3" w:themeTint="BF"/>
          <w:insideH w:val="nil"/>
          <w:insideV w:val="nil"/>
        </w:tcBorders>
        <w:shd w:val="clear" w:color="auto" w:fill="9C007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00C6" w:themeColor="accent3" w:themeTint="BF"/>
          <w:left w:val="single" w:sz="8" w:space="0" w:color="F400C6" w:themeColor="accent3" w:themeTint="BF"/>
          <w:bottom w:val="single" w:sz="8" w:space="0" w:color="F400C6" w:themeColor="accent3" w:themeTint="BF"/>
          <w:right w:val="single" w:sz="8" w:space="0" w:color="F400C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E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7E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00DF" w:themeColor="accent4" w:themeTint="BF"/>
        <w:left w:val="single" w:sz="8" w:space="0" w:color="B500DF" w:themeColor="accent4" w:themeTint="BF"/>
        <w:bottom w:val="single" w:sz="8" w:space="0" w:color="B500DF" w:themeColor="accent4" w:themeTint="BF"/>
        <w:right w:val="single" w:sz="8" w:space="0" w:color="B500DF" w:themeColor="accent4" w:themeTint="BF"/>
        <w:insideH w:val="single" w:sz="8" w:space="0" w:color="B500D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00DF" w:themeColor="accent4" w:themeTint="BF"/>
          <w:left w:val="single" w:sz="8" w:space="0" w:color="B500DF" w:themeColor="accent4" w:themeTint="BF"/>
          <w:bottom w:val="single" w:sz="8" w:space="0" w:color="B500DF" w:themeColor="accent4" w:themeTint="BF"/>
          <w:right w:val="single" w:sz="8" w:space="0" w:color="B500DF" w:themeColor="accent4" w:themeTint="BF"/>
          <w:insideH w:val="nil"/>
          <w:insideV w:val="nil"/>
        </w:tcBorders>
        <w:shd w:val="clear" w:color="auto" w:fill="6800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00DF" w:themeColor="accent4" w:themeTint="BF"/>
          <w:left w:val="single" w:sz="8" w:space="0" w:color="B500DF" w:themeColor="accent4" w:themeTint="BF"/>
          <w:bottom w:val="single" w:sz="8" w:space="0" w:color="B500DF" w:themeColor="accent4" w:themeTint="BF"/>
          <w:right w:val="single" w:sz="8" w:space="0" w:color="B500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A0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A0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F7EFF" w:themeColor="accent5" w:themeTint="BF"/>
        <w:left w:val="single" w:sz="8" w:space="0" w:color="1F7EFF" w:themeColor="accent5" w:themeTint="BF"/>
        <w:bottom w:val="single" w:sz="8" w:space="0" w:color="1F7EFF" w:themeColor="accent5" w:themeTint="BF"/>
        <w:right w:val="single" w:sz="8" w:space="0" w:color="1F7EFF" w:themeColor="accent5" w:themeTint="BF"/>
        <w:insideH w:val="single" w:sz="8" w:space="0" w:color="1F7E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F7EFF" w:themeColor="accent5" w:themeTint="BF"/>
          <w:left w:val="single" w:sz="8" w:space="0" w:color="1F7EFF" w:themeColor="accent5" w:themeTint="BF"/>
          <w:bottom w:val="single" w:sz="8" w:space="0" w:color="1F7EFF" w:themeColor="accent5" w:themeTint="BF"/>
          <w:right w:val="single" w:sz="8" w:space="0" w:color="1F7EFF" w:themeColor="accent5" w:themeTint="BF"/>
          <w:insideH w:val="nil"/>
          <w:insideV w:val="nil"/>
        </w:tcBorders>
        <w:shd w:val="clear" w:color="auto" w:fill="005BD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7EFF" w:themeColor="accent5" w:themeTint="BF"/>
          <w:left w:val="single" w:sz="8" w:space="0" w:color="1F7EFF" w:themeColor="accent5" w:themeTint="BF"/>
          <w:bottom w:val="single" w:sz="8" w:space="0" w:color="1F7EFF" w:themeColor="accent5" w:themeTint="BF"/>
          <w:right w:val="single" w:sz="8" w:space="0" w:color="1F7E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4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D4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0F6" w:themeColor="accent6" w:themeTint="BF"/>
        <w:left w:val="single" w:sz="8" w:space="0" w:color="0050F6" w:themeColor="accent6" w:themeTint="BF"/>
        <w:bottom w:val="single" w:sz="8" w:space="0" w:color="0050F6" w:themeColor="accent6" w:themeTint="BF"/>
        <w:right w:val="single" w:sz="8" w:space="0" w:color="0050F6" w:themeColor="accent6" w:themeTint="BF"/>
        <w:insideH w:val="single" w:sz="8" w:space="0" w:color="0050F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0F6" w:themeColor="accent6" w:themeTint="BF"/>
          <w:left w:val="single" w:sz="8" w:space="0" w:color="0050F6" w:themeColor="accent6" w:themeTint="BF"/>
          <w:bottom w:val="single" w:sz="8" w:space="0" w:color="0050F6" w:themeColor="accent6" w:themeTint="BF"/>
          <w:right w:val="single" w:sz="8" w:space="0" w:color="0050F6" w:themeColor="accent6" w:themeTint="BF"/>
          <w:insideH w:val="nil"/>
          <w:insideV w:val="nil"/>
        </w:tcBorders>
        <w:shd w:val="clear" w:color="auto" w:fill="0034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F6" w:themeColor="accent6" w:themeTint="BF"/>
          <w:left w:val="single" w:sz="8" w:space="0" w:color="0050F6" w:themeColor="accent6" w:themeTint="BF"/>
          <w:bottom w:val="single" w:sz="8" w:space="0" w:color="0050F6" w:themeColor="accent6" w:themeTint="BF"/>
          <w:right w:val="single" w:sz="8" w:space="0" w:color="0050F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C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C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88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88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88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005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00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005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007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007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007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00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00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00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BD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BD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BD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4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4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4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388C" w:themeColor="accent1"/>
        <w:bottom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88C" w:themeColor="accent1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FF388C" w:themeColor="accent1"/>
          <w:bottom w:val="single" w:sz="8" w:space="0" w:color="FF388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88C" w:themeColor="accent1"/>
          <w:bottom w:val="single" w:sz="8" w:space="0" w:color="FF388C" w:themeColor="accent1"/>
        </w:tcBorders>
      </w:tcPr>
    </w:tblStylePr>
    <w:tblStylePr w:type="band1Vert">
      <w:tblPr/>
      <w:tcPr>
        <w:shd w:val="clear" w:color="auto" w:fill="FFCDE2" w:themeFill="accent1" w:themeFillTint="3F"/>
      </w:tcPr>
    </w:tblStylePr>
    <w:tblStylePr w:type="band1Horz">
      <w:tblPr/>
      <w:tcPr>
        <w:shd w:val="clear" w:color="auto" w:fill="FFCDE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40059" w:themeColor="accent2"/>
        <w:bottom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0059" w:themeColor="accent2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E40059" w:themeColor="accent2"/>
          <w:bottom w:val="single" w:sz="8" w:space="0" w:color="E4005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0059" w:themeColor="accent2"/>
          <w:bottom w:val="single" w:sz="8" w:space="0" w:color="E40059" w:themeColor="accent2"/>
        </w:tcBorders>
      </w:tcPr>
    </w:tblStylePr>
    <w:tblStylePr w:type="band1Vert">
      <w:tblPr/>
      <w:tcPr>
        <w:shd w:val="clear" w:color="auto" w:fill="FFB9D4" w:themeFill="accent2" w:themeFillTint="3F"/>
      </w:tcPr>
    </w:tblStylePr>
    <w:tblStylePr w:type="band1Horz">
      <w:tblPr/>
      <w:tcPr>
        <w:shd w:val="clear" w:color="auto" w:fill="FFB9D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007F" w:themeColor="accent3"/>
        <w:bottom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007F" w:themeColor="accent3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9C007F" w:themeColor="accent3"/>
          <w:bottom w:val="single" w:sz="8" w:space="0" w:color="9C00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007F" w:themeColor="accent3"/>
          <w:bottom w:val="single" w:sz="8" w:space="0" w:color="9C007F" w:themeColor="accent3"/>
        </w:tcBorders>
      </w:tcPr>
    </w:tblStylePr>
    <w:tblStylePr w:type="band1Vert">
      <w:tblPr/>
      <w:tcPr>
        <w:shd w:val="clear" w:color="auto" w:fill="FFA7EE" w:themeFill="accent3" w:themeFillTint="3F"/>
      </w:tcPr>
    </w:tblStylePr>
    <w:tblStylePr w:type="band1Horz">
      <w:tblPr/>
      <w:tcPr>
        <w:shd w:val="clear" w:color="auto" w:fill="FFA7E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007F" w:themeColor="accent4"/>
        <w:bottom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007F" w:themeColor="accent4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68007F" w:themeColor="accent4"/>
          <w:bottom w:val="single" w:sz="8" w:space="0" w:color="6800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007F" w:themeColor="accent4"/>
          <w:bottom w:val="single" w:sz="8" w:space="0" w:color="68007F" w:themeColor="accent4"/>
        </w:tcBorders>
      </w:tcPr>
    </w:tblStylePr>
    <w:tblStylePr w:type="band1Vert">
      <w:tblPr/>
      <w:tcPr>
        <w:shd w:val="clear" w:color="auto" w:fill="EDA0FF" w:themeFill="accent4" w:themeFillTint="3F"/>
      </w:tcPr>
    </w:tblStylePr>
    <w:tblStylePr w:type="band1Horz">
      <w:tblPr/>
      <w:tcPr>
        <w:shd w:val="clear" w:color="auto" w:fill="EDA0F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BD3" w:themeColor="accent5"/>
        <w:bottom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BD3" w:themeColor="accent5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005BD3" w:themeColor="accent5"/>
          <w:bottom w:val="single" w:sz="8" w:space="0" w:color="005BD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BD3" w:themeColor="accent5"/>
          <w:bottom w:val="single" w:sz="8" w:space="0" w:color="005BD3" w:themeColor="accent5"/>
        </w:tcBorders>
      </w:tcPr>
    </w:tblStylePr>
    <w:tblStylePr w:type="band1Vert">
      <w:tblPr/>
      <w:tcPr>
        <w:shd w:val="clear" w:color="auto" w:fill="B5D4FF" w:themeFill="accent5" w:themeFillTint="3F"/>
      </w:tcPr>
    </w:tblStylePr>
    <w:tblStylePr w:type="band1Horz">
      <w:tblPr/>
      <w:tcPr>
        <w:shd w:val="clear" w:color="auto" w:fill="B5D4F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349E" w:themeColor="accent6"/>
        <w:bottom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49E" w:themeColor="accent6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00349E" w:themeColor="accent6"/>
          <w:bottom w:val="single" w:sz="8" w:space="0" w:color="0034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49E" w:themeColor="accent6"/>
          <w:bottom w:val="single" w:sz="8" w:space="0" w:color="00349E" w:themeColor="accent6"/>
        </w:tcBorders>
      </w:tcPr>
    </w:tblStylePr>
    <w:tblStylePr w:type="band1Vert">
      <w:tblPr/>
      <w:tcPr>
        <w:shd w:val="clear" w:color="auto" w:fill="A8C4FF" w:themeFill="accent6" w:themeFillTint="3F"/>
      </w:tcPr>
    </w:tblStylePr>
    <w:tblStylePr w:type="band1Horz">
      <w:tblPr/>
      <w:tcPr>
        <w:shd w:val="clear" w:color="auto" w:fill="A8C4FF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388C" w:themeColor="accent1"/>
        <w:left w:val="single" w:sz="8" w:space="0" w:color="FF388C" w:themeColor="accent1"/>
        <w:bottom w:val="single" w:sz="8" w:space="0" w:color="FF388C" w:themeColor="accent1"/>
        <w:right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88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388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88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88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D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40059" w:themeColor="accent2"/>
        <w:left w:val="single" w:sz="8" w:space="0" w:color="E40059" w:themeColor="accent2"/>
        <w:bottom w:val="single" w:sz="8" w:space="0" w:color="E40059" w:themeColor="accent2"/>
        <w:right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00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005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005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005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9D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007F" w:themeColor="accent3"/>
        <w:left w:val="single" w:sz="8" w:space="0" w:color="9C007F" w:themeColor="accent3"/>
        <w:bottom w:val="single" w:sz="8" w:space="0" w:color="9C007F" w:themeColor="accent3"/>
        <w:right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007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007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007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007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7E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007F" w:themeColor="accent4"/>
        <w:left w:val="single" w:sz="8" w:space="0" w:color="68007F" w:themeColor="accent4"/>
        <w:bottom w:val="single" w:sz="8" w:space="0" w:color="68007F" w:themeColor="accent4"/>
        <w:right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00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007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00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00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A0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BD3" w:themeColor="accent5"/>
        <w:left w:val="single" w:sz="8" w:space="0" w:color="005BD3" w:themeColor="accent5"/>
        <w:bottom w:val="single" w:sz="8" w:space="0" w:color="005BD3" w:themeColor="accent5"/>
        <w:right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BD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5BD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BD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BD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D4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349E" w:themeColor="accent6"/>
        <w:left w:val="single" w:sz="8" w:space="0" w:color="00349E" w:themeColor="accent6"/>
        <w:bottom w:val="single" w:sz="8" w:space="0" w:color="00349E" w:themeColor="accent6"/>
        <w:right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4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349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4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4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C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69A8" w:themeColor="accent1" w:themeTint="BF"/>
        <w:left w:val="single" w:sz="8" w:space="0" w:color="FF69A8" w:themeColor="accent1" w:themeTint="BF"/>
        <w:bottom w:val="single" w:sz="8" w:space="0" w:color="FF69A8" w:themeColor="accent1" w:themeTint="BF"/>
        <w:right w:val="single" w:sz="8" w:space="0" w:color="FF69A8" w:themeColor="accent1" w:themeTint="BF"/>
        <w:insideH w:val="single" w:sz="8" w:space="0" w:color="FF69A8" w:themeColor="accent1" w:themeTint="BF"/>
        <w:insideV w:val="single" w:sz="8" w:space="0" w:color="FF69A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D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9A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BC5" w:themeFill="accent1" w:themeFillTint="7F"/>
      </w:tcPr>
    </w:tblStylePr>
    <w:tblStylePr w:type="band1Horz">
      <w:tblPr/>
      <w:tcPr>
        <w:shd w:val="clear" w:color="auto" w:fill="FF9BC5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2B7D" w:themeColor="accent2" w:themeTint="BF"/>
        <w:left w:val="single" w:sz="8" w:space="0" w:color="FF2B7D" w:themeColor="accent2" w:themeTint="BF"/>
        <w:bottom w:val="single" w:sz="8" w:space="0" w:color="FF2B7D" w:themeColor="accent2" w:themeTint="BF"/>
        <w:right w:val="single" w:sz="8" w:space="0" w:color="FF2B7D" w:themeColor="accent2" w:themeTint="BF"/>
        <w:insideH w:val="single" w:sz="8" w:space="0" w:color="FF2B7D" w:themeColor="accent2" w:themeTint="BF"/>
        <w:insideV w:val="single" w:sz="8" w:space="0" w:color="FF2B7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9D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2B7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2A8" w:themeFill="accent2" w:themeFillTint="7F"/>
      </w:tcPr>
    </w:tblStylePr>
    <w:tblStylePr w:type="band1Horz">
      <w:tblPr/>
      <w:tcPr>
        <w:shd w:val="clear" w:color="auto" w:fill="FF72A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00C6" w:themeColor="accent3" w:themeTint="BF"/>
        <w:left w:val="single" w:sz="8" w:space="0" w:color="F400C6" w:themeColor="accent3" w:themeTint="BF"/>
        <w:bottom w:val="single" w:sz="8" w:space="0" w:color="F400C6" w:themeColor="accent3" w:themeTint="BF"/>
        <w:right w:val="single" w:sz="8" w:space="0" w:color="F400C6" w:themeColor="accent3" w:themeTint="BF"/>
        <w:insideH w:val="single" w:sz="8" w:space="0" w:color="F400C6" w:themeColor="accent3" w:themeTint="BF"/>
        <w:insideV w:val="single" w:sz="8" w:space="0" w:color="F400C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A7E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00C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EDD" w:themeFill="accent3" w:themeFillTint="7F"/>
      </w:tcPr>
    </w:tblStylePr>
    <w:tblStylePr w:type="band1Horz">
      <w:tblPr/>
      <w:tcPr>
        <w:shd w:val="clear" w:color="auto" w:fill="FF4ED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00DF" w:themeColor="accent4" w:themeTint="BF"/>
        <w:left w:val="single" w:sz="8" w:space="0" w:color="B500DF" w:themeColor="accent4" w:themeTint="BF"/>
        <w:bottom w:val="single" w:sz="8" w:space="0" w:color="B500DF" w:themeColor="accent4" w:themeTint="BF"/>
        <w:right w:val="single" w:sz="8" w:space="0" w:color="B500DF" w:themeColor="accent4" w:themeTint="BF"/>
        <w:insideH w:val="single" w:sz="8" w:space="0" w:color="B500DF" w:themeColor="accent4" w:themeTint="BF"/>
        <w:insideV w:val="single" w:sz="8" w:space="0" w:color="B500D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A0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00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40FF" w:themeFill="accent4" w:themeFillTint="7F"/>
      </w:tcPr>
    </w:tblStylePr>
    <w:tblStylePr w:type="band1Horz">
      <w:tblPr/>
      <w:tcPr>
        <w:shd w:val="clear" w:color="auto" w:fill="DB40F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F7EFF" w:themeColor="accent5" w:themeTint="BF"/>
        <w:left w:val="single" w:sz="8" w:space="0" w:color="1F7EFF" w:themeColor="accent5" w:themeTint="BF"/>
        <w:bottom w:val="single" w:sz="8" w:space="0" w:color="1F7EFF" w:themeColor="accent5" w:themeTint="BF"/>
        <w:right w:val="single" w:sz="8" w:space="0" w:color="1F7EFF" w:themeColor="accent5" w:themeTint="BF"/>
        <w:insideH w:val="single" w:sz="8" w:space="0" w:color="1F7EFF" w:themeColor="accent5" w:themeTint="BF"/>
        <w:insideV w:val="single" w:sz="8" w:space="0" w:color="1F7E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D4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F7E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AA9FF" w:themeFill="accent5" w:themeFillTint="7F"/>
      </w:tcPr>
    </w:tblStylePr>
    <w:tblStylePr w:type="band1Horz">
      <w:tblPr/>
      <w:tcPr>
        <w:shd w:val="clear" w:color="auto" w:fill="6AA9F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0F6" w:themeColor="accent6" w:themeTint="BF"/>
        <w:left w:val="single" w:sz="8" w:space="0" w:color="0050F6" w:themeColor="accent6" w:themeTint="BF"/>
        <w:bottom w:val="single" w:sz="8" w:space="0" w:color="0050F6" w:themeColor="accent6" w:themeTint="BF"/>
        <w:right w:val="single" w:sz="8" w:space="0" w:color="0050F6" w:themeColor="accent6" w:themeTint="BF"/>
        <w:insideH w:val="single" w:sz="8" w:space="0" w:color="0050F6" w:themeColor="accent6" w:themeTint="BF"/>
        <w:insideV w:val="single" w:sz="8" w:space="0" w:color="0050F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8C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0F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88FF" w:themeFill="accent6" w:themeFillTint="7F"/>
      </w:tcPr>
    </w:tblStylePr>
    <w:tblStylePr w:type="band1Horz">
      <w:tblPr/>
      <w:tcPr>
        <w:shd w:val="clear" w:color="auto" w:fill="4F88FF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388C" w:themeColor="accent1"/>
        <w:left w:val="single" w:sz="8" w:space="0" w:color="FF388C" w:themeColor="accent1"/>
        <w:bottom w:val="single" w:sz="8" w:space="0" w:color="FF388C" w:themeColor="accent1"/>
        <w:right w:val="single" w:sz="8" w:space="0" w:color="FF388C" w:themeColor="accent1"/>
        <w:insideH w:val="single" w:sz="8" w:space="0" w:color="FF388C" w:themeColor="accent1"/>
        <w:insideV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D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B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7E7" w:themeFill="accent1" w:themeFillTint="33"/>
      </w:tcPr>
    </w:tblStylePr>
    <w:tblStylePr w:type="band1Vert">
      <w:tblPr/>
      <w:tcPr>
        <w:shd w:val="clear" w:color="auto" w:fill="FF9BC5" w:themeFill="accent1" w:themeFillTint="7F"/>
      </w:tcPr>
    </w:tblStylePr>
    <w:tblStylePr w:type="band1Horz">
      <w:tblPr/>
      <w:tcPr>
        <w:tcBorders>
          <w:insideH w:val="single" w:sz="6" w:space="0" w:color="FF388C" w:themeColor="accent1"/>
          <w:insideV w:val="single" w:sz="6" w:space="0" w:color="FF388C" w:themeColor="accent1"/>
        </w:tcBorders>
        <w:shd w:val="clear" w:color="auto" w:fill="FF9BC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40059" w:themeColor="accent2"/>
        <w:left w:val="single" w:sz="8" w:space="0" w:color="E40059" w:themeColor="accent2"/>
        <w:bottom w:val="single" w:sz="8" w:space="0" w:color="E40059" w:themeColor="accent2"/>
        <w:right w:val="single" w:sz="8" w:space="0" w:color="E40059" w:themeColor="accent2"/>
        <w:insideH w:val="single" w:sz="8" w:space="0" w:color="E40059" w:themeColor="accent2"/>
        <w:insideV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9D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3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6DC" w:themeFill="accent2" w:themeFillTint="33"/>
      </w:tcPr>
    </w:tblStylePr>
    <w:tblStylePr w:type="band1Vert">
      <w:tblPr/>
      <w:tcPr>
        <w:shd w:val="clear" w:color="auto" w:fill="FF72A8" w:themeFill="accent2" w:themeFillTint="7F"/>
      </w:tcPr>
    </w:tblStylePr>
    <w:tblStylePr w:type="band1Horz">
      <w:tblPr/>
      <w:tcPr>
        <w:tcBorders>
          <w:insideH w:val="single" w:sz="6" w:space="0" w:color="E40059" w:themeColor="accent2"/>
          <w:insideV w:val="single" w:sz="6" w:space="0" w:color="E40059" w:themeColor="accent2"/>
        </w:tcBorders>
        <w:shd w:val="clear" w:color="auto" w:fill="FF72A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007F" w:themeColor="accent3"/>
        <w:left w:val="single" w:sz="8" w:space="0" w:color="9C007F" w:themeColor="accent3"/>
        <w:bottom w:val="single" w:sz="8" w:space="0" w:color="9C007F" w:themeColor="accent3"/>
        <w:right w:val="single" w:sz="8" w:space="0" w:color="9C007F" w:themeColor="accent3"/>
        <w:insideH w:val="single" w:sz="8" w:space="0" w:color="9C007F" w:themeColor="accent3"/>
        <w:insideV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A7E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C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8F1" w:themeFill="accent3" w:themeFillTint="33"/>
      </w:tcPr>
    </w:tblStylePr>
    <w:tblStylePr w:type="band1Vert">
      <w:tblPr/>
      <w:tcPr>
        <w:shd w:val="clear" w:color="auto" w:fill="FF4EDD" w:themeFill="accent3" w:themeFillTint="7F"/>
      </w:tcPr>
    </w:tblStylePr>
    <w:tblStylePr w:type="band1Horz">
      <w:tblPr/>
      <w:tcPr>
        <w:tcBorders>
          <w:insideH w:val="single" w:sz="6" w:space="0" w:color="9C007F" w:themeColor="accent3"/>
          <w:insideV w:val="single" w:sz="6" w:space="0" w:color="9C007F" w:themeColor="accent3"/>
        </w:tcBorders>
        <w:shd w:val="clear" w:color="auto" w:fill="FF4ED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8007F" w:themeColor="accent4"/>
        <w:left w:val="single" w:sz="8" w:space="0" w:color="68007F" w:themeColor="accent4"/>
        <w:bottom w:val="single" w:sz="8" w:space="0" w:color="68007F" w:themeColor="accent4"/>
        <w:right w:val="single" w:sz="8" w:space="0" w:color="68007F" w:themeColor="accent4"/>
        <w:insideH w:val="single" w:sz="8" w:space="0" w:color="68007F" w:themeColor="accent4"/>
        <w:insideV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A0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D9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2FF" w:themeFill="accent4" w:themeFillTint="33"/>
      </w:tcPr>
    </w:tblStylePr>
    <w:tblStylePr w:type="band1Vert">
      <w:tblPr/>
      <w:tcPr>
        <w:shd w:val="clear" w:color="auto" w:fill="DB40FF" w:themeFill="accent4" w:themeFillTint="7F"/>
      </w:tcPr>
    </w:tblStylePr>
    <w:tblStylePr w:type="band1Horz">
      <w:tblPr/>
      <w:tcPr>
        <w:tcBorders>
          <w:insideH w:val="single" w:sz="6" w:space="0" w:color="68007F" w:themeColor="accent4"/>
          <w:insideV w:val="single" w:sz="6" w:space="0" w:color="68007F" w:themeColor="accent4"/>
        </w:tcBorders>
        <w:shd w:val="clear" w:color="auto" w:fill="DB40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BD3" w:themeColor="accent5"/>
        <w:left w:val="single" w:sz="8" w:space="0" w:color="005BD3" w:themeColor="accent5"/>
        <w:bottom w:val="single" w:sz="8" w:space="0" w:color="005BD3" w:themeColor="accent5"/>
        <w:right w:val="single" w:sz="8" w:space="0" w:color="005BD3" w:themeColor="accent5"/>
        <w:insideH w:val="single" w:sz="8" w:space="0" w:color="005BD3" w:themeColor="accent5"/>
        <w:insideV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D4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1E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DCFF" w:themeFill="accent5" w:themeFillTint="33"/>
      </w:tcPr>
    </w:tblStylePr>
    <w:tblStylePr w:type="band1Vert">
      <w:tblPr/>
      <w:tcPr>
        <w:shd w:val="clear" w:color="auto" w:fill="6AA9FF" w:themeFill="accent5" w:themeFillTint="7F"/>
      </w:tcPr>
    </w:tblStylePr>
    <w:tblStylePr w:type="band1Horz">
      <w:tblPr/>
      <w:tcPr>
        <w:tcBorders>
          <w:insideH w:val="single" w:sz="6" w:space="0" w:color="005BD3" w:themeColor="accent5"/>
          <w:insideV w:val="single" w:sz="6" w:space="0" w:color="005BD3" w:themeColor="accent5"/>
        </w:tcBorders>
        <w:shd w:val="clear" w:color="auto" w:fill="6AA9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349E" w:themeColor="accent6"/>
        <w:left w:val="single" w:sz="8" w:space="0" w:color="00349E" w:themeColor="accent6"/>
        <w:bottom w:val="single" w:sz="8" w:space="0" w:color="00349E" w:themeColor="accent6"/>
        <w:right w:val="single" w:sz="8" w:space="0" w:color="00349E" w:themeColor="accent6"/>
        <w:insideH w:val="single" w:sz="8" w:space="0" w:color="00349E" w:themeColor="accent6"/>
        <w:insideV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8C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CE7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CFFF" w:themeFill="accent6" w:themeFillTint="33"/>
      </w:tcPr>
    </w:tblStylePr>
    <w:tblStylePr w:type="band1Vert">
      <w:tblPr/>
      <w:tcPr>
        <w:shd w:val="clear" w:color="auto" w:fill="4F88FF" w:themeFill="accent6" w:themeFillTint="7F"/>
      </w:tcPr>
    </w:tblStylePr>
    <w:tblStylePr w:type="band1Horz">
      <w:tblPr/>
      <w:tcPr>
        <w:tcBorders>
          <w:insideH w:val="single" w:sz="6" w:space="0" w:color="00349E" w:themeColor="accent6"/>
          <w:insideV w:val="single" w:sz="6" w:space="0" w:color="00349E" w:themeColor="accent6"/>
        </w:tcBorders>
        <w:shd w:val="clear" w:color="auto" w:fill="4F88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D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88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88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88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88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BC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BC5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9D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005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005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005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005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2A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2A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A7E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007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007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007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007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ED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ED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A0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00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00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00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00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40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40F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D4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BD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BD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BD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BD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AA9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AA9F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8C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4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4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4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4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88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88FF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388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0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00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00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00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00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005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002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004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004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004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004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007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003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005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005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005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005E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00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00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00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00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00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00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BD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C6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39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39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9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9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34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6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4005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00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40059" w:themeColor="accent2"/>
        <w:left w:val="single" w:sz="4" w:space="0" w:color="FF388C" w:themeColor="accent1"/>
        <w:bottom w:val="single" w:sz="4" w:space="0" w:color="FF388C" w:themeColor="accent1"/>
        <w:right w:val="single" w:sz="4" w:space="0" w:color="FF388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B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00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00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004E" w:themeColor="accent1" w:themeShade="99"/>
          <w:insideV w:val="nil"/>
        </w:tcBorders>
        <w:shd w:val="clear" w:color="auto" w:fill="BA00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004E" w:themeFill="accent1" w:themeFillShade="99"/>
      </w:tcPr>
    </w:tblStylePr>
    <w:tblStylePr w:type="band1Vert">
      <w:tblPr/>
      <w:tcPr>
        <w:shd w:val="clear" w:color="auto" w:fill="FFAFD0" w:themeFill="accent1" w:themeFillTint="66"/>
      </w:tcPr>
    </w:tblStylePr>
    <w:tblStylePr w:type="band1Horz">
      <w:tblPr/>
      <w:tcPr>
        <w:shd w:val="clear" w:color="auto" w:fill="FF9BC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40059" w:themeColor="accent2"/>
        <w:left w:val="single" w:sz="4" w:space="0" w:color="E40059" w:themeColor="accent2"/>
        <w:bottom w:val="single" w:sz="4" w:space="0" w:color="E40059" w:themeColor="accent2"/>
        <w:right w:val="single" w:sz="4" w:space="0" w:color="E4005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3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005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003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0035" w:themeColor="accent2" w:themeShade="99"/>
          <w:insideV w:val="nil"/>
        </w:tcBorders>
        <w:shd w:val="clear" w:color="auto" w:fill="88003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0035" w:themeFill="accent2" w:themeFillShade="99"/>
      </w:tcPr>
    </w:tblStylePr>
    <w:tblStylePr w:type="band1Vert">
      <w:tblPr/>
      <w:tcPr>
        <w:shd w:val="clear" w:color="auto" w:fill="FF8EB9" w:themeFill="accent2" w:themeFillTint="66"/>
      </w:tcPr>
    </w:tblStylePr>
    <w:tblStylePr w:type="band1Horz">
      <w:tblPr/>
      <w:tcPr>
        <w:shd w:val="clear" w:color="auto" w:fill="FF72A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8007F" w:themeColor="accent4"/>
        <w:left w:val="single" w:sz="4" w:space="0" w:color="9C007F" w:themeColor="accent3"/>
        <w:bottom w:val="single" w:sz="4" w:space="0" w:color="9C007F" w:themeColor="accent3"/>
        <w:right w:val="single" w:sz="4" w:space="0" w:color="9C007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C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00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004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004B" w:themeColor="accent3" w:themeShade="99"/>
          <w:insideV w:val="nil"/>
        </w:tcBorders>
        <w:shd w:val="clear" w:color="auto" w:fill="5D004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004B" w:themeFill="accent3" w:themeFillShade="99"/>
      </w:tcPr>
    </w:tblStylePr>
    <w:tblStylePr w:type="band1Vert">
      <w:tblPr/>
      <w:tcPr>
        <w:shd w:val="clear" w:color="auto" w:fill="FF71E4" w:themeFill="accent3" w:themeFillTint="66"/>
      </w:tcPr>
    </w:tblStylePr>
    <w:tblStylePr w:type="band1Horz">
      <w:tblPr/>
      <w:tcPr>
        <w:shd w:val="clear" w:color="auto" w:fill="FF4ED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007F" w:themeColor="accent3"/>
        <w:left w:val="single" w:sz="4" w:space="0" w:color="68007F" w:themeColor="accent4"/>
        <w:bottom w:val="single" w:sz="4" w:space="0" w:color="68007F" w:themeColor="accent4"/>
        <w:right w:val="single" w:sz="4" w:space="0" w:color="68007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9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007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00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004C" w:themeColor="accent4" w:themeShade="99"/>
          <w:insideV w:val="nil"/>
        </w:tcBorders>
        <w:shd w:val="clear" w:color="auto" w:fill="3D00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004C" w:themeFill="accent4" w:themeFillShade="99"/>
      </w:tcPr>
    </w:tblStylePr>
    <w:tblStylePr w:type="band1Vert">
      <w:tblPr/>
      <w:tcPr>
        <w:shd w:val="clear" w:color="auto" w:fill="E265FF" w:themeFill="accent4" w:themeFillTint="66"/>
      </w:tcPr>
    </w:tblStylePr>
    <w:tblStylePr w:type="band1Horz">
      <w:tblPr/>
      <w:tcPr>
        <w:shd w:val="clear" w:color="auto" w:fill="DB40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349E" w:themeColor="accent6"/>
        <w:left w:val="single" w:sz="4" w:space="0" w:color="005BD3" w:themeColor="accent5"/>
        <w:bottom w:val="single" w:sz="4" w:space="0" w:color="005BD3" w:themeColor="accent5"/>
        <w:right w:val="single" w:sz="4" w:space="0" w:color="005BD3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4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67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67E" w:themeColor="accent5" w:themeShade="99"/>
          <w:insideV w:val="nil"/>
        </w:tcBorders>
        <w:shd w:val="clear" w:color="auto" w:fill="00367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7E" w:themeFill="accent5" w:themeFillShade="99"/>
      </w:tcPr>
    </w:tblStylePr>
    <w:tblStylePr w:type="band1Vert">
      <w:tblPr/>
      <w:tcPr>
        <w:shd w:val="clear" w:color="auto" w:fill="87BAFF" w:themeFill="accent5" w:themeFillTint="66"/>
      </w:tcPr>
    </w:tblStylePr>
    <w:tblStylePr w:type="band1Horz">
      <w:tblPr/>
      <w:tcPr>
        <w:shd w:val="clear" w:color="auto" w:fill="6AA9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BD3" w:themeColor="accent5"/>
        <w:left w:val="single" w:sz="4" w:space="0" w:color="00349E" w:themeColor="accent6"/>
        <w:bottom w:val="single" w:sz="4" w:space="0" w:color="00349E" w:themeColor="accent6"/>
        <w:right w:val="single" w:sz="4" w:space="0" w:color="00349E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7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BD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E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E5E" w:themeColor="accent6" w:themeShade="99"/>
          <w:insideV w:val="nil"/>
        </w:tcBorders>
        <w:shd w:val="clear" w:color="auto" w:fill="001E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E5E" w:themeFill="accent6" w:themeFillShade="99"/>
      </w:tcPr>
    </w:tblStylePr>
    <w:tblStylePr w:type="band1Vert">
      <w:tblPr/>
      <w:tcPr>
        <w:shd w:val="clear" w:color="auto" w:fill="729FFF" w:themeFill="accent6" w:themeFillTint="66"/>
      </w:tcPr>
    </w:tblStylePr>
    <w:tblStylePr w:type="band1Horz">
      <w:tblPr/>
      <w:tcPr>
        <w:shd w:val="clear" w:color="auto" w:fill="4F88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0046" w:themeFill="accent2" w:themeFillShade="CC"/>
      </w:tcPr>
    </w:tblStylePr>
    <w:tblStylePr w:type="lastRow">
      <w:rPr>
        <w:b/>
        <w:bCs/>
        <w:color w:val="B600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B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0046" w:themeFill="accent2" w:themeFillShade="CC"/>
      </w:tcPr>
    </w:tblStylePr>
    <w:tblStylePr w:type="lastRow">
      <w:rPr>
        <w:b/>
        <w:bCs/>
        <w:color w:val="B600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  <w:tblStylePr w:type="band1Horz">
      <w:tblPr/>
      <w:tcPr>
        <w:shd w:val="clear" w:color="auto" w:fill="FFD7E7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3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0046" w:themeFill="accent2" w:themeFillShade="CC"/>
      </w:tcPr>
    </w:tblStylePr>
    <w:tblStylePr w:type="lastRow">
      <w:rPr>
        <w:b/>
        <w:bCs/>
        <w:color w:val="B600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  <w:tblStylePr w:type="band1Horz">
      <w:tblPr/>
      <w:tcPr>
        <w:shd w:val="clear" w:color="auto" w:fill="FFC6DC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C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0065" w:themeFill="accent4" w:themeFillShade="CC"/>
      </w:tcPr>
    </w:tblStylePr>
    <w:tblStylePr w:type="lastRow">
      <w:rPr>
        <w:b/>
        <w:bCs/>
        <w:color w:val="5200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  <w:tblStylePr w:type="band1Horz">
      <w:tblPr/>
      <w:tcPr>
        <w:shd w:val="clear" w:color="auto" w:fill="FFB8F1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9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0065" w:themeFill="accent3" w:themeFillShade="CC"/>
      </w:tcPr>
    </w:tblStylePr>
    <w:tblStylePr w:type="lastRow">
      <w:rPr>
        <w:b/>
        <w:bCs/>
        <w:color w:val="7C006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  <w:tblStylePr w:type="band1Horz">
      <w:tblPr/>
      <w:tcPr>
        <w:shd w:val="clear" w:color="auto" w:fill="F0B2F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297E" w:themeFill="accent6" w:themeFillShade="CC"/>
      </w:tcPr>
    </w:tblStylePr>
    <w:tblStylePr w:type="lastRow">
      <w:rPr>
        <w:b/>
        <w:bCs/>
        <w:color w:val="0029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  <w:tblStylePr w:type="band1Horz">
      <w:tblPr/>
      <w:tcPr>
        <w:shd w:val="clear" w:color="auto" w:fill="C3DCF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7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8A8" w:themeFill="accent5" w:themeFillShade="CC"/>
      </w:tcPr>
    </w:tblStylePr>
    <w:tblStylePr w:type="lastRow">
      <w:rPr>
        <w:b/>
        <w:bCs/>
        <w:color w:val="0048A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  <w:tblStylePr w:type="band1Horz">
      <w:tblPr/>
      <w:tcPr>
        <w:shd w:val="clear" w:color="auto" w:fill="B8CFFF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7E7" w:themeFill="accent1" w:themeFillTint="33"/>
    </w:tcPr>
    <w:tblStylePr w:type="firstRow">
      <w:rPr>
        <w:b/>
        <w:bCs/>
      </w:rPr>
      <w:tblPr/>
      <w:tcPr>
        <w:shd w:val="clear" w:color="auto" w:fill="FFAFD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AFD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E800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E80061" w:themeFill="accent1" w:themeFillShade="BF"/>
      </w:tcPr>
    </w:tblStylePr>
    <w:tblStylePr w:type="band1Vert">
      <w:tblPr/>
      <w:tcPr>
        <w:shd w:val="clear" w:color="auto" w:fill="FF9BC5" w:themeFill="accent1" w:themeFillTint="7F"/>
      </w:tcPr>
    </w:tblStylePr>
    <w:tblStylePr w:type="band1Horz">
      <w:tblPr/>
      <w:tcPr>
        <w:shd w:val="clear" w:color="auto" w:fill="FF9BC5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6DC" w:themeFill="accent2" w:themeFillTint="33"/>
    </w:tcPr>
    <w:tblStylePr w:type="firstRow">
      <w:rPr>
        <w:b/>
        <w:bCs/>
      </w:rPr>
      <w:tblPr/>
      <w:tcPr>
        <w:shd w:val="clear" w:color="auto" w:fill="FF8EB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EB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004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0042" w:themeFill="accent2" w:themeFillShade="BF"/>
      </w:tcPr>
    </w:tblStylePr>
    <w:tblStylePr w:type="band1Vert">
      <w:tblPr/>
      <w:tcPr>
        <w:shd w:val="clear" w:color="auto" w:fill="FF72A8" w:themeFill="accent2" w:themeFillTint="7F"/>
      </w:tcPr>
    </w:tblStylePr>
    <w:tblStylePr w:type="band1Horz">
      <w:tblPr/>
      <w:tcPr>
        <w:shd w:val="clear" w:color="auto" w:fill="FF72A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8F1" w:themeFill="accent3" w:themeFillTint="33"/>
    </w:tcPr>
    <w:tblStylePr w:type="firstRow">
      <w:rPr>
        <w:b/>
        <w:bCs/>
      </w:rPr>
      <w:tblPr/>
      <w:tcPr>
        <w:shd w:val="clear" w:color="auto" w:fill="FF71E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1E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4005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4005E" w:themeFill="accent3" w:themeFillShade="BF"/>
      </w:tcPr>
    </w:tblStylePr>
    <w:tblStylePr w:type="band1Vert">
      <w:tblPr/>
      <w:tcPr>
        <w:shd w:val="clear" w:color="auto" w:fill="FF4EDD" w:themeFill="accent3" w:themeFillTint="7F"/>
      </w:tcPr>
    </w:tblStylePr>
    <w:tblStylePr w:type="band1Horz">
      <w:tblPr/>
      <w:tcPr>
        <w:shd w:val="clear" w:color="auto" w:fill="FF4ED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B2FF" w:themeFill="accent4" w:themeFillTint="33"/>
    </w:tcPr>
    <w:tblStylePr w:type="firstRow">
      <w:rPr>
        <w:b/>
        <w:bCs/>
      </w:rPr>
      <w:tblPr/>
      <w:tcPr>
        <w:shd w:val="clear" w:color="auto" w:fill="E265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65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00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005F" w:themeFill="accent4" w:themeFillShade="BF"/>
      </w:tcPr>
    </w:tblStylePr>
    <w:tblStylePr w:type="band1Vert">
      <w:tblPr/>
      <w:tcPr>
        <w:shd w:val="clear" w:color="auto" w:fill="DB40FF" w:themeFill="accent4" w:themeFillTint="7F"/>
      </w:tcPr>
    </w:tblStylePr>
    <w:tblStylePr w:type="band1Horz">
      <w:tblPr/>
      <w:tcPr>
        <w:shd w:val="clear" w:color="auto" w:fill="DB40F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3DCFF" w:themeFill="accent5" w:themeFillTint="33"/>
    </w:tcPr>
    <w:tblStylePr w:type="firstRow">
      <w:rPr>
        <w:b/>
        <w:bCs/>
      </w:rPr>
      <w:tblPr/>
      <w:tcPr>
        <w:shd w:val="clear" w:color="auto" w:fill="87BA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BA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439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439E" w:themeFill="accent5" w:themeFillShade="BF"/>
      </w:tcPr>
    </w:tblStylePr>
    <w:tblStylePr w:type="band1Vert">
      <w:tblPr/>
      <w:tcPr>
        <w:shd w:val="clear" w:color="auto" w:fill="6AA9FF" w:themeFill="accent5" w:themeFillTint="7F"/>
      </w:tcPr>
    </w:tblStylePr>
    <w:tblStylePr w:type="band1Horz">
      <w:tblPr/>
      <w:tcPr>
        <w:shd w:val="clear" w:color="auto" w:fill="6AA9F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FFF" w:themeFill="accent6" w:themeFillTint="33"/>
    </w:tcPr>
    <w:tblStylePr w:type="firstRow">
      <w:rPr>
        <w:b/>
        <w:bCs/>
      </w:rPr>
      <w:tblPr/>
      <w:tcPr>
        <w:shd w:val="clear" w:color="auto" w:fill="729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9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26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2676" w:themeFill="accent6" w:themeFillShade="BF"/>
      </w:tcPr>
    </w:tblStylePr>
    <w:tblStylePr w:type="band1Vert">
      <w:tblPr/>
      <w:tcPr>
        <w:shd w:val="clear" w:color="auto" w:fill="4F88FF" w:themeFill="accent6" w:themeFillTint="7F"/>
      </w:tcPr>
    </w:tblStylePr>
    <w:tblStylePr w:type="band1Horz">
      <w:tblPr/>
      <w:tcPr>
        <w:shd w:val="clear" w:color="auto" w:fill="4F88FF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Patel</cp:lastModifiedBy>
  <cp:revision>11</cp:revision>
  <dcterms:created xsi:type="dcterms:W3CDTF">2013-12-23T23:15:00Z</dcterms:created>
  <dcterms:modified xsi:type="dcterms:W3CDTF">2025-12-28T12:48:00Z</dcterms:modified>
  <cp:category/>
</cp:coreProperties>
</file>